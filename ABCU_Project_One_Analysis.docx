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p14="http://schemas.microsoft.com/office/word/2010/wordml" w:rsidP="778E805B" w14:paraId="019F25A0" wp14:textId="4493AFC8">
      <w:pPr>
        <w:spacing w:line="480" w:lineRule="auto"/>
        <w:jc w:val="left"/>
      </w:pPr>
      <w:r w:rsidRPr="778E805B" w:rsidR="778E805B">
        <w:rPr>
          <w:rFonts w:ascii="Times New Roman" w:hAnsi="Times New Roman" w:eastAsia="Times New Roman" w:cs="Times New Roman"/>
          <w:b w:val="1"/>
          <w:bCs w:val="1"/>
          <w:color w:val="auto"/>
          <w:sz w:val="26"/>
          <w:szCs w:val="26"/>
        </w:rPr>
        <w:t>ABCU Course Advising Program: Pseudocode and Runtime Analysis</w:t>
      </w:r>
    </w:p>
    <w:p xmlns:wp14="http://schemas.microsoft.com/office/word/2010/wordml" w:rsidP="778E805B" w14:paraId="67307018" wp14:textId="70FC2E76">
      <w:pPr>
        <w:pStyle w:val="Normal"/>
        <w:spacing w:line="480" w:lineRule="auto"/>
        <w:jc w:val="left"/>
      </w:pPr>
      <w:r w:rsidRPr="778E805B" w:rsidR="778E805B">
        <w:rPr>
          <w:rFonts w:ascii="Times New Roman" w:hAnsi="Times New Roman" w:eastAsia="Times New Roman" w:cs="Times New Roman"/>
          <w:color w:val="auto"/>
          <w:sz w:val="22"/>
          <w:szCs w:val="22"/>
        </w:rPr>
        <w:t xml:space="preserve">Ashley Pleasant   </w:t>
      </w:r>
    </w:p>
    <w:p xmlns:wp14="http://schemas.microsoft.com/office/word/2010/wordml" w:rsidP="778E805B" w14:paraId="4FFC053B" wp14:textId="5375A308">
      <w:pPr>
        <w:spacing w:line="480" w:lineRule="auto"/>
        <w:jc w:val="left"/>
      </w:pPr>
      <w:r w:rsidRPr="778E805B" w:rsidR="778E805B">
        <w:rPr>
          <w:rFonts w:ascii="Times New Roman" w:hAnsi="Times New Roman" w:eastAsia="Times New Roman" w:cs="Times New Roman"/>
          <w:color w:val="auto"/>
          <w:sz w:val="22"/>
          <w:szCs w:val="22"/>
        </w:rPr>
        <w:t>CS 300</w:t>
      </w:r>
    </w:p>
    <w:p w:rsidR="778E805B" w:rsidP="778E805B" w:rsidRDefault="778E805B" w14:paraId="1933AFA6" w14:textId="30DE254C">
      <w:pPr>
        <w:spacing w:line="480" w:lineRule="auto"/>
        <w:jc w:val="left"/>
        <w:rPr>
          <w:rFonts w:ascii="Times New Roman" w:hAnsi="Times New Roman" w:eastAsia="Times New Roman" w:cs="Times New Roman"/>
          <w:color w:val="auto"/>
          <w:sz w:val="22"/>
          <w:szCs w:val="22"/>
        </w:rPr>
      </w:pPr>
    </w:p>
    <w:p xmlns:wp14="http://schemas.microsoft.com/office/word/2010/wordml" w:rsidP="778E805B" w14:paraId="3977799A" wp14:textId="77777777">
      <w:pPr>
        <w:pStyle w:val="Heading1"/>
        <w:spacing w:line="480" w:lineRule="auto"/>
        <w:rPr>
          <w:rFonts w:ascii="Times New Roman" w:hAnsi="Times New Roman" w:eastAsia="Times New Roman" w:cs="Times New Roman"/>
          <w:color w:val="auto"/>
          <w:sz w:val="22"/>
          <w:szCs w:val="22"/>
        </w:rPr>
      </w:pPr>
      <w:r w:rsidRPr="778E805B" w:rsidR="778E805B">
        <w:rPr>
          <w:rFonts w:ascii="Times New Roman" w:hAnsi="Times New Roman" w:eastAsia="Times New Roman" w:cs="Times New Roman"/>
          <w:color w:val="auto"/>
          <w:sz w:val="22"/>
          <w:szCs w:val="22"/>
        </w:rPr>
        <w:t>Purpose and Course Object</w:t>
      </w:r>
    </w:p>
    <w:p xmlns:wp14="http://schemas.microsoft.com/office/word/2010/wordml" w:rsidP="778E805B" w14:paraId="3F77F8FD" wp14:textId="77777777">
      <w:pPr>
        <w:spacing w:line="480" w:lineRule="auto"/>
        <w:rPr>
          <w:rFonts w:ascii="Times New Roman" w:hAnsi="Times New Roman" w:eastAsia="Times New Roman" w:cs="Times New Roman"/>
          <w:color w:val="auto"/>
          <w:sz w:val="22"/>
          <w:szCs w:val="22"/>
        </w:rPr>
      </w:pPr>
      <w:r w:rsidRPr="778E805B" w:rsidR="778E805B">
        <w:rPr>
          <w:rFonts w:ascii="Times New Roman" w:hAnsi="Times New Roman" w:eastAsia="Times New Roman" w:cs="Times New Roman"/>
          <w:color w:val="auto"/>
          <w:sz w:val="22"/>
          <w:szCs w:val="22"/>
        </w:rPr>
        <w:t>The purpose of the ABCU advising program is to load course data from a file, validate the file format, store each course as an object, print all courses in alphanumeric order, and print the title and prerequisites for a requested course. Each input line uses comma-separated values: courseNumber, courseTitle, prerequisite1, prerequisite2, and so on. Each course must include at least a course number and title, but a course may have zero or more prerequisites.</w:t>
      </w:r>
    </w:p>
    <w:p xmlns:wp14="http://schemas.microsoft.com/office/word/2010/wordml" w:rsidP="778E805B" w14:paraId="21AECE9A" wp14:textId="77777777">
      <w:pPr>
        <w:spacing w:after="0" w:line="480" w:lineRule="auto"/>
        <w:ind w:left="216"/>
        <w:rPr>
          <w:rFonts w:ascii="Times New Roman" w:hAnsi="Times New Roman" w:eastAsia="Times New Roman" w:cs="Times New Roman"/>
          <w:color w:val="auto"/>
          <w:sz w:val="18"/>
          <w:szCs w:val="18"/>
        </w:rPr>
      </w:pPr>
      <w:r w:rsidRPr="778E805B" w:rsidR="778E805B">
        <w:rPr>
          <w:rFonts w:ascii="Times New Roman" w:hAnsi="Times New Roman" w:eastAsia="Times New Roman" w:cs="Times New Roman"/>
          <w:color w:val="auto"/>
          <w:sz w:val="18"/>
          <w:szCs w:val="18"/>
        </w:rPr>
        <w:t>Course object:</w:t>
      </w:r>
    </w:p>
    <w:p xmlns:wp14="http://schemas.microsoft.com/office/word/2010/wordml" w:rsidP="778E805B" w14:paraId="747C7600" wp14:textId="77777777">
      <w:pPr>
        <w:spacing w:after="0" w:line="480" w:lineRule="auto"/>
        <w:ind w:left="216"/>
        <w:rPr>
          <w:rFonts w:ascii="Times New Roman" w:hAnsi="Times New Roman" w:eastAsia="Times New Roman" w:cs="Times New Roman"/>
          <w:color w:val="auto"/>
          <w:sz w:val="18"/>
          <w:szCs w:val="18"/>
        </w:rPr>
      </w:pPr>
      <w:r w:rsidRPr="778E805B" w:rsidR="778E805B">
        <w:rPr>
          <w:rFonts w:ascii="Times New Roman" w:hAnsi="Times New Roman" w:eastAsia="Times New Roman" w:cs="Times New Roman"/>
          <w:color w:val="auto"/>
          <w:sz w:val="18"/>
          <w:szCs w:val="18"/>
        </w:rPr>
        <w:t xml:space="preserve">    courseNumber</w:t>
      </w:r>
    </w:p>
    <w:p xmlns:wp14="http://schemas.microsoft.com/office/word/2010/wordml" w:rsidP="778E805B" w14:paraId="33A6068C" wp14:textId="77777777">
      <w:pPr>
        <w:spacing w:after="0" w:line="480" w:lineRule="auto"/>
        <w:ind w:left="216"/>
        <w:rPr>
          <w:rFonts w:ascii="Times New Roman" w:hAnsi="Times New Roman" w:eastAsia="Times New Roman" w:cs="Times New Roman"/>
          <w:color w:val="auto"/>
          <w:sz w:val="18"/>
          <w:szCs w:val="18"/>
        </w:rPr>
      </w:pPr>
      <w:r w:rsidRPr="778E805B" w:rsidR="778E805B">
        <w:rPr>
          <w:rFonts w:ascii="Times New Roman" w:hAnsi="Times New Roman" w:eastAsia="Times New Roman" w:cs="Times New Roman"/>
          <w:color w:val="auto"/>
          <w:sz w:val="18"/>
          <w:szCs w:val="18"/>
        </w:rPr>
        <w:t xml:space="preserve">    courseTitle</w:t>
      </w:r>
    </w:p>
    <w:p xmlns:wp14="http://schemas.microsoft.com/office/word/2010/wordml" w:rsidP="778E805B" w14:paraId="2C49893A" wp14:textId="50D6C4C9">
      <w:pPr>
        <w:spacing w:after="0" w:line="480" w:lineRule="auto"/>
        <w:ind w:left="216"/>
        <w:rPr>
          <w:rFonts w:ascii="Times New Roman" w:hAnsi="Times New Roman" w:eastAsia="Times New Roman" w:cs="Times New Roman"/>
          <w:color w:val="auto"/>
          <w:sz w:val="18"/>
          <w:szCs w:val="18"/>
        </w:rPr>
      </w:pPr>
      <w:r w:rsidRPr="778E805B" w:rsidR="778E805B">
        <w:rPr>
          <w:rFonts w:ascii="Times New Roman" w:hAnsi="Times New Roman" w:eastAsia="Times New Roman" w:cs="Times New Roman"/>
          <w:color w:val="auto"/>
          <w:sz w:val="18"/>
          <w:szCs w:val="18"/>
        </w:rPr>
        <w:t xml:space="preserve">    </w:t>
      </w:r>
      <w:r w:rsidRPr="778E805B" w:rsidR="778E805B">
        <w:rPr>
          <w:rFonts w:ascii="Times New Roman" w:hAnsi="Times New Roman" w:eastAsia="Times New Roman" w:cs="Times New Roman"/>
          <w:color w:val="auto"/>
          <w:sz w:val="18"/>
          <w:szCs w:val="18"/>
        </w:rPr>
        <w:t>prerequisites [</w:t>
      </w:r>
      <w:r w:rsidRPr="778E805B" w:rsidR="778E805B">
        <w:rPr>
          <w:rFonts w:ascii="Times New Roman" w:hAnsi="Times New Roman" w:eastAsia="Times New Roman" w:cs="Times New Roman"/>
          <w:color w:val="auto"/>
          <w:sz w:val="18"/>
          <w:szCs w:val="18"/>
        </w:rPr>
        <w:t>]</w:t>
      </w:r>
    </w:p>
    <w:p xmlns:wp14="http://schemas.microsoft.com/office/word/2010/wordml" w:rsidP="778E805B" w14:paraId="0498FC1E" wp14:textId="77777777">
      <w:pPr>
        <w:pStyle w:val="Heading1"/>
        <w:spacing w:line="480" w:lineRule="auto"/>
        <w:rPr>
          <w:rFonts w:ascii="Times New Roman" w:hAnsi="Times New Roman" w:eastAsia="Times New Roman" w:cs="Times New Roman"/>
          <w:color w:val="auto"/>
          <w:sz w:val="22"/>
          <w:szCs w:val="22"/>
        </w:rPr>
      </w:pPr>
      <w:r w:rsidRPr="778E805B" w:rsidR="778E805B">
        <w:rPr>
          <w:rFonts w:ascii="Times New Roman" w:hAnsi="Times New Roman" w:eastAsia="Times New Roman" w:cs="Times New Roman"/>
          <w:color w:val="auto"/>
          <w:sz w:val="22"/>
          <w:szCs w:val="22"/>
        </w:rPr>
        <w:t>File Loading and Prerequisite Validation Pseudocode</w:t>
      </w:r>
    </w:p>
    <w:p xmlns:wp14="http://schemas.microsoft.com/office/word/2010/wordml" w:rsidP="778E805B" w14:paraId="5651D79E" wp14:textId="77777777">
      <w:pPr>
        <w:spacing w:line="480" w:lineRule="auto"/>
        <w:rPr>
          <w:rFonts w:ascii="Times New Roman" w:hAnsi="Times New Roman" w:eastAsia="Times New Roman" w:cs="Times New Roman"/>
          <w:color w:val="auto"/>
          <w:sz w:val="22"/>
          <w:szCs w:val="22"/>
        </w:rPr>
      </w:pPr>
      <w:r w:rsidRPr="778E805B" w:rsidR="778E805B">
        <w:rPr>
          <w:rFonts w:ascii="Times New Roman" w:hAnsi="Times New Roman" w:eastAsia="Times New Roman" w:cs="Times New Roman"/>
          <w:color w:val="auto"/>
          <w:sz w:val="22"/>
          <w:szCs w:val="22"/>
        </w:rPr>
        <w:t>This loading logic applies to the vector, hash table, and binary search tree. The main difference is how each course object is inserted and searched in the selected data structure.</w:t>
      </w:r>
    </w:p>
    <w:p xmlns:wp14="http://schemas.microsoft.com/office/word/2010/wordml" w:rsidP="778E805B" w14:paraId="6E422FE4" wp14:textId="77777777">
      <w:pPr>
        <w:spacing w:after="0" w:line="480" w:lineRule="auto"/>
        <w:ind w:left="216"/>
        <w:rPr>
          <w:rFonts w:ascii="Times New Roman" w:hAnsi="Times New Roman" w:eastAsia="Times New Roman" w:cs="Times New Roman"/>
          <w:color w:val="auto"/>
          <w:sz w:val="18"/>
          <w:szCs w:val="18"/>
        </w:rPr>
      </w:pPr>
      <w:r w:rsidRPr="778E805B" w:rsidR="778E805B">
        <w:rPr>
          <w:rFonts w:ascii="Times New Roman" w:hAnsi="Times New Roman" w:eastAsia="Times New Roman" w:cs="Times New Roman"/>
          <w:color w:val="auto"/>
          <w:sz w:val="18"/>
          <w:szCs w:val="18"/>
        </w:rPr>
        <w:t>Function LoadCourses(fileName, dataStructure):</w:t>
      </w:r>
    </w:p>
    <w:p xmlns:wp14="http://schemas.microsoft.com/office/word/2010/wordml" w:rsidP="778E805B" w14:paraId="788896B3" wp14:textId="77777777">
      <w:pPr>
        <w:spacing w:after="0" w:line="480" w:lineRule="auto"/>
        <w:ind w:left="216"/>
        <w:rPr>
          <w:rFonts w:ascii="Times New Roman" w:hAnsi="Times New Roman" w:eastAsia="Times New Roman" w:cs="Times New Roman"/>
          <w:color w:val="auto"/>
          <w:sz w:val="18"/>
          <w:szCs w:val="18"/>
        </w:rPr>
      </w:pPr>
      <w:r w:rsidRPr="778E805B" w:rsidR="778E805B">
        <w:rPr>
          <w:rFonts w:ascii="Times New Roman" w:hAnsi="Times New Roman" w:eastAsia="Times New Roman" w:cs="Times New Roman"/>
          <w:color w:val="auto"/>
          <w:sz w:val="18"/>
          <w:szCs w:val="18"/>
        </w:rPr>
        <w:t xml:space="preserve">    Open file</w:t>
      </w:r>
    </w:p>
    <w:p xmlns:wp14="http://schemas.microsoft.com/office/word/2010/wordml" w:rsidP="778E805B" w14:paraId="21CB9F0E" wp14:textId="77777777">
      <w:pPr>
        <w:spacing w:after="0" w:line="480" w:lineRule="auto"/>
        <w:ind w:left="216"/>
        <w:rPr>
          <w:rFonts w:ascii="Times New Roman" w:hAnsi="Times New Roman" w:eastAsia="Times New Roman" w:cs="Times New Roman"/>
          <w:color w:val="auto"/>
          <w:sz w:val="18"/>
          <w:szCs w:val="18"/>
        </w:rPr>
      </w:pPr>
      <w:r w:rsidRPr="778E805B" w:rsidR="778E805B">
        <w:rPr>
          <w:rFonts w:ascii="Times New Roman" w:hAnsi="Times New Roman" w:eastAsia="Times New Roman" w:cs="Times New Roman"/>
          <w:color w:val="auto"/>
          <w:sz w:val="18"/>
          <w:szCs w:val="18"/>
        </w:rPr>
        <w:t xml:space="preserve">    If file cannot open:</w:t>
      </w:r>
    </w:p>
    <w:p xmlns:wp14="http://schemas.microsoft.com/office/word/2010/wordml" w:rsidP="778E805B" w14:paraId="6ADA64FD" wp14:textId="77777777">
      <w:pPr>
        <w:spacing w:after="0" w:line="480" w:lineRule="auto"/>
        <w:ind w:left="216"/>
        <w:rPr>
          <w:rFonts w:ascii="Times New Roman" w:hAnsi="Times New Roman" w:eastAsia="Times New Roman" w:cs="Times New Roman"/>
          <w:color w:val="auto"/>
          <w:sz w:val="18"/>
          <w:szCs w:val="18"/>
        </w:rPr>
      </w:pPr>
      <w:r w:rsidRPr="778E805B" w:rsidR="778E805B">
        <w:rPr>
          <w:rFonts w:ascii="Times New Roman" w:hAnsi="Times New Roman" w:eastAsia="Times New Roman" w:cs="Times New Roman"/>
          <w:color w:val="auto"/>
          <w:sz w:val="18"/>
          <w:szCs w:val="18"/>
        </w:rPr>
        <w:t xml:space="preserve">        Print error message</w:t>
      </w:r>
    </w:p>
    <w:p xmlns:wp14="http://schemas.microsoft.com/office/word/2010/wordml" w:rsidP="778E805B" w14:paraId="3964E194" wp14:textId="77777777">
      <w:pPr>
        <w:spacing w:after="0" w:line="480" w:lineRule="auto"/>
        <w:ind w:left="216"/>
        <w:rPr>
          <w:rFonts w:ascii="Times New Roman" w:hAnsi="Times New Roman" w:eastAsia="Times New Roman" w:cs="Times New Roman"/>
          <w:color w:val="auto"/>
          <w:sz w:val="18"/>
          <w:szCs w:val="18"/>
        </w:rPr>
      </w:pPr>
      <w:r w:rsidRPr="778E805B" w:rsidR="778E805B">
        <w:rPr>
          <w:rFonts w:ascii="Times New Roman" w:hAnsi="Times New Roman" w:eastAsia="Times New Roman" w:cs="Times New Roman"/>
          <w:color w:val="auto"/>
          <w:sz w:val="18"/>
          <w:szCs w:val="18"/>
        </w:rPr>
        <w:t xml:space="preserve">        Return invalid or empty data structure</w:t>
      </w:r>
    </w:p>
    <w:p xmlns:wp14="http://schemas.microsoft.com/office/word/2010/wordml" w:rsidP="778E805B" w14:paraId="71D2DDC2" wp14:textId="77777777">
      <w:pPr>
        <w:spacing w:after="0" w:line="480" w:lineRule="auto"/>
        <w:ind w:left="216"/>
        <w:rPr>
          <w:rFonts w:ascii="Times New Roman" w:hAnsi="Times New Roman" w:eastAsia="Times New Roman" w:cs="Times New Roman"/>
          <w:color w:val="auto"/>
          <w:sz w:val="18"/>
          <w:szCs w:val="18"/>
        </w:rPr>
      </w:pPr>
      <w:r w:rsidRPr="778E805B" w:rsidR="778E805B">
        <w:rPr>
          <w:rFonts w:ascii="Times New Roman" w:hAnsi="Times New Roman" w:eastAsia="Times New Roman" w:cs="Times New Roman"/>
          <w:color w:val="auto"/>
          <w:sz w:val="18"/>
          <w:szCs w:val="18"/>
        </w:rPr>
        <w:t xml:space="preserve">    For each line in file:</w:t>
      </w:r>
    </w:p>
    <w:p xmlns:wp14="http://schemas.microsoft.com/office/word/2010/wordml" w:rsidP="778E805B" w14:paraId="7A82B902" wp14:textId="77777777">
      <w:pPr>
        <w:spacing w:after="0" w:line="480" w:lineRule="auto"/>
        <w:ind w:left="216"/>
        <w:rPr>
          <w:rFonts w:ascii="Times New Roman" w:hAnsi="Times New Roman" w:eastAsia="Times New Roman" w:cs="Times New Roman"/>
          <w:color w:val="auto"/>
          <w:sz w:val="18"/>
          <w:szCs w:val="18"/>
        </w:rPr>
      </w:pPr>
      <w:r w:rsidRPr="778E805B" w:rsidR="778E805B">
        <w:rPr>
          <w:rFonts w:ascii="Times New Roman" w:hAnsi="Times New Roman" w:eastAsia="Times New Roman" w:cs="Times New Roman"/>
          <w:color w:val="auto"/>
          <w:sz w:val="18"/>
          <w:szCs w:val="18"/>
        </w:rPr>
        <w:t xml:space="preserve">        Split line by comma into tokens</w:t>
      </w:r>
    </w:p>
    <w:p xmlns:wp14="http://schemas.microsoft.com/office/word/2010/wordml" w:rsidP="778E805B" w14:paraId="30B89689" wp14:textId="77777777">
      <w:pPr>
        <w:spacing w:after="0" w:line="480" w:lineRule="auto"/>
        <w:ind w:left="216"/>
        <w:rPr>
          <w:rFonts w:ascii="Times New Roman" w:hAnsi="Times New Roman" w:eastAsia="Times New Roman" w:cs="Times New Roman"/>
          <w:color w:val="auto"/>
          <w:sz w:val="18"/>
          <w:szCs w:val="18"/>
        </w:rPr>
      </w:pPr>
      <w:r w:rsidRPr="778E805B" w:rsidR="778E805B">
        <w:rPr>
          <w:rFonts w:ascii="Times New Roman" w:hAnsi="Times New Roman" w:eastAsia="Times New Roman" w:cs="Times New Roman"/>
          <w:color w:val="auto"/>
          <w:sz w:val="18"/>
          <w:szCs w:val="18"/>
        </w:rPr>
        <w:t xml:space="preserve">        If number of tokens &lt; 2:</w:t>
      </w:r>
    </w:p>
    <w:p xmlns:wp14="http://schemas.microsoft.com/office/word/2010/wordml" w:rsidP="778E805B" w14:paraId="4DC64E86" wp14:textId="77777777">
      <w:pPr>
        <w:spacing w:after="0" w:line="480" w:lineRule="auto"/>
        <w:ind w:left="216"/>
        <w:rPr>
          <w:rFonts w:ascii="Times New Roman" w:hAnsi="Times New Roman" w:eastAsia="Times New Roman" w:cs="Times New Roman"/>
          <w:color w:val="auto"/>
          <w:sz w:val="18"/>
          <w:szCs w:val="18"/>
        </w:rPr>
      </w:pPr>
      <w:r w:rsidRPr="778E805B" w:rsidR="778E805B">
        <w:rPr>
          <w:rFonts w:ascii="Times New Roman" w:hAnsi="Times New Roman" w:eastAsia="Times New Roman" w:cs="Times New Roman"/>
          <w:color w:val="auto"/>
          <w:sz w:val="18"/>
          <w:szCs w:val="18"/>
        </w:rPr>
        <w:t xml:space="preserve">            Print format error message</w:t>
      </w:r>
    </w:p>
    <w:p xmlns:wp14="http://schemas.microsoft.com/office/word/2010/wordml" w:rsidP="778E805B" w14:paraId="48C40626" wp14:textId="77777777">
      <w:pPr>
        <w:spacing w:after="0" w:line="480" w:lineRule="auto"/>
        <w:ind w:left="216"/>
        <w:rPr>
          <w:rFonts w:ascii="Times New Roman" w:hAnsi="Times New Roman" w:eastAsia="Times New Roman" w:cs="Times New Roman"/>
          <w:color w:val="auto"/>
          <w:sz w:val="18"/>
          <w:szCs w:val="18"/>
        </w:rPr>
      </w:pPr>
      <w:r w:rsidRPr="778E805B" w:rsidR="778E805B">
        <w:rPr>
          <w:rFonts w:ascii="Times New Roman" w:hAnsi="Times New Roman" w:eastAsia="Times New Roman" w:cs="Times New Roman"/>
          <w:color w:val="auto"/>
          <w:sz w:val="18"/>
          <w:szCs w:val="18"/>
        </w:rPr>
        <w:t xml:space="preserve">            Stop loading and return invalid or empty data structure</w:t>
      </w:r>
    </w:p>
    <w:p xmlns:wp14="http://schemas.microsoft.com/office/word/2010/wordml" w:rsidP="778E805B" w14:paraId="532A1FE7" wp14:textId="77777777">
      <w:pPr>
        <w:spacing w:after="0" w:line="480" w:lineRule="auto"/>
        <w:ind w:left="216"/>
        <w:rPr>
          <w:rFonts w:ascii="Times New Roman" w:hAnsi="Times New Roman" w:eastAsia="Times New Roman" w:cs="Times New Roman"/>
          <w:color w:val="auto"/>
          <w:sz w:val="18"/>
          <w:szCs w:val="18"/>
        </w:rPr>
      </w:pPr>
      <w:r w:rsidRPr="778E805B" w:rsidR="778E805B">
        <w:rPr>
          <w:rFonts w:ascii="Times New Roman" w:hAnsi="Times New Roman" w:eastAsia="Times New Roman" w:cs="Times New Roman"/>
          <w:color w:val="auto"/>
          <w:sz w:val="18"/>
          <w:szCs w:val="18"/>
        </w:rPr>
        <w:t xml:space="preserve">        Create Course object</w:t>
      </w:r>
    </w:p>
    <w:p xmlns:wp14="http://schemas.microsoft.com/office/word/2010/wordml" w:rsidP="778E805B" w14:paraId="161AF01D" wp14:textId="69C63729">
      <w:pPr>
        <w:spacing w:after="0" w:line="480" w:lineRule="auto"/>
        <w:ind w:left="216"/>
        <w:rPr>
          <w:rFonts w:ascii="Times New Roman" w:hAnsi="Times New Roman" w:eastAsia="Times New Roman" w:cs="Times New Roman"/>
          <w:color w:val="auto"/>
          <w:sz w:val="18"/>
          <w:szCs w:val="18"/>
        </w:rPr>
      </w:pPr>
      <w:r w:rsidRPr="778E805B" w:rsidR="778E805B">
        <w:rPr>
          <w:rFonts w:ascii="Times New Roman" w:hAnsi="Times New Roman" w:eastAsia="Times New Roman" w:cs="Times New Roman"/>
          <w:color w:val="auto"/>
          <w:sz w:val="18"/>
          <w:szCs w:val="18"/>
        </w:rPr>
        <w:t xml:space="preserve">        </w:t>
      </w:r>
      <w:r w:rsidRPr="778E805B" w:rsidR="778E805B">
        <w:rPr>
          <w:rFonts w:ascii="Times New Roman" w:hAnsi="Times New Roman" w:eastAsia="Times New Roman" w:cs="Times New Roman"/>
          <w:color w:val="auto"/>
          <w:sz w:val="18"/>
          <w:szCs w:val="18"/>
        </w:rPr>
        <w:t>courseNumber</w:t>
      </w:r>
      <w:r w:rsidRPr="778E805B" w:rsidR="778E805B">
        <w:rPr>
          <w:rFonts w:ascii="Times New Roman" w:hAnsi="Times New Roman" w:eastAsia="Times New Roman" w:cs="Times New Roman"/>
          <w:color w:val="auto"/>
          <w:sz w:val="18"/>
          <w:szCs w:val="18"/>
        </w:rPr>
        <w:t xml:space="preserve"> = </w:t>
      </w:r>
      <w:r w:rsidRPr="778E805B" w:rsidR="778E805B">
        <w:rPr>
          <w:rFonts w:ascii="Times New Roman" w:hAnsi="Times New Roman" w:eastAsia="Times New Roman" w:cs="Times New Roman"/>
          <w:color w:val="auto"/>
          <w:sz w:val="18"/>
          <w:szCs w:val="18"/>
        </w:rPr>
        <w:t>tokens [</w:t>
      </w:r>
      <w:r w:rsidRPr="778E805B" w:rsidR="778E805B">
        <w:rPr>
          <w:rFonts w:ascii="Times New Roman" w:hAnsi="Times New Roman" w:eastAsia="Times New Roman" w:cs="Times New Roman"/>
          <w:color w:val="auto"/>
          <w:sz w:val="18"/>
          <w:szCs w:val="18"/>
        </w:rPr>
        <w:t>0]</w:t>
      </w:r>
    </w:p>
    <w:p xmlns:wp14="http://schemas.microsoft.com/office/word/2010/wordml" w:rsidP="778E805B" w14:paraId="7915EF9F" wp14:textId="6CFD8AD1">
      <w:pPr>
        <w:spacing w:after="0" w:line="480" w:lineRule="auto"/>
        <w:ind w:left="216"/>
        <w:rPr>
          <w:rFonts w:ascii="Times New Roman" w:hAnsi="Times New Roman" w:eastAsia="Times New Roman" w:cs="Times New Roman"/>
          <w:color w:val="auto"/>
          <w:sz w:val="18"/>
          <w:szCs w:val="18"/>
        </w:rPr>
      </w:pPr>
      <w:r w:rsidRPr="778E805B" w:rsidR="778E805B">
        <w:rPr>
          <w:rFonts w:ascii="Times New Roman" w:hAnsi="Times New Roman" w:eastAsia="Times New Roman" w:cs="Times New Roman"/>
          <w:color w:val="auto"/>
          <w:sz w:val="18"/>
          <w:szCs w:val="18"/>
        </w:rPr>
        <w:t xml:space="preserve">        </w:t>
      </w:r>
      <w:r w:rsidRPr="778E805B" w:rsidR="778E805B">
        <w:rPr>
          <w:rFonts w:ascii="Times New Roman" w:hAnsi="Times New Roman" w:eastAsia="Times New Roman" w:cs="Times New Roman"/>
          <w:color w:val="auto"/>
          <w:sz w:val="18"/>
          <w:szCs w:val="18"/>
        </w:rPr>
        <w:t>courseTitle</w:t>
      </w:r>
      <w:r w:rsidRPr="778E805B" w:rsidR="778E805B">
        <w:rPr>
          <w:rFonts w:ascii="Times New Roman" w:hAnsi="Times New Roman" w:eastAsia="Times New Roman" w:cs="Times New Roman"/>
          <w:color w:val="auto"/>
          <w:sz w:val="18"/>
          <w:szCs w:val="18"/>
        </w:rPr>
        <w:t xml:space="preserve"> = </w:t>
      </w:r>
      <w:r w:rsidRPr="778E805B" w:rsidR="778E805B">
        <w:rPr>
          <w:rFonts w:ascii="Times New Roman" w:hAnsi="Times New Roman" w:eastAsia="Times New Roman" w:cs="Times New Roman"/>
          <w:color w:val="auto"/>
          <w:sz w:val="18"/>
          <w:szCs w:val="18"/>
        </w:rPr>
        <w:t>tokens [</w:t>
      </w:r>
      <w:r w:rsidRPr="778E805B" w:rsidR="778E805B">
        <w:rPr>
          <w:rFonts w:ascii="Times New Roman" w:hAnsi="Times New Roman" w:eastAsia="Times New Roman" w:cs="Times New Roman"/>
          <w:color w:val="auto"/>
          <w:sz w:val="18"/>
          <w:szCs w:val="18"/>
        </w:rPr>
        <w:t>1]</w:t>
      </w:r>
    </w:p>
    <w:p xmlns:wp14="http://schemas.microsoft.com/office/word/2010/wordml" w:rsidP="778E805B" w14:paraId="20BEF6D9" wp14:textId="157B46B2">
      <w:pPr>
        <w:spacing w:after="0" w:line="480" w:lineRule="auto"/>
        <w:ind w:left="216"/>
        <w:rPr>
          <w:rFonts w:ascii="Times New Roman" w:hAnsi="Times New Roman" w:eastAsia="Times New Roman" w:cs="Times New Roman"/>
          <w:color w:val="auto"/>
          <w:sz w:val="18"/>
          <w:szCs w:val="18"/>
        </w:rPr>
      </w:pPr>
      <w:r w:rsidRPr="778E805B" w:rsidR="778E805B">
        <w:rPr>
          <w:rFonts w:ascii="Times New Roman" w:hAnsi="Times New Roman" w:eastAsia="Times New Roman" w:cs="Times New Roman"/>
          <w:color w:val="auto"/>
          <w:sz w:val="18"/>
          <w:szCs w:val="18"/>
        </w:rPr>
        <w:t xml:space="preserve">        For each token after </w:t>
      </w:r>
      <w:r w:rsidRPr="778E805B" w:rsidR="778E805B">
        <w:rPr>
          <w:rFonts w:ascii="Times New Roman" w:hAnsi="Times New Roman" w:eastAsia="Times New Roman" w:cs="Times New Roman"/>
          <w:color w:val="auto"/>
          <w:sz w:val="18"/>
          <w:szCs w:val="18"/>
        </w:rPr>
        <w:t>tokens [</w:t>
      </w:r>
      <w:r w:rsidRPr="778E805B" w:rsidR="778E805B">
        <w:rPr>
          <w:rFonts w:ascii="Times New Roman" w:hAnsi="Times New Roman" w:eastAsia="Times New Roman" w:cs="Times New Roman"/>
          <w:color w:val="auto"/>
          <w:sz w:val="18"/>
          <w:szCs w:val="18"/>
        </w:rPr>
        <w:t>1]:</w:t>
      </w:r>
    </w:p>
    <w:p xmlns:wp14="http://schemas.microsoft.com/office/word/2010/wordml" w:rsidP="778E805B" w14:paraId="7806E321" wp14:textId="77777777">
      <w:pPr>
        <w:spacing w:after="0" w:line="480" w:lineRule="auto"/>
        <w:ind w:left="216"/>
        <w:rPr>
          <w:rFonts w:ascii="Times New Roman" w:hAnsi="Times New Roman" w:eastAsia="Times New Roman" w:cs="Times New Roman"/>
          <w:color w:val="auto"/>
          <w:sz w:val="18"/>
          <w:szCs w:val="18"/>
        </w:rPr>
      </w:pPr>
      <w:r w:rsidRPr="778E805B" w:rsidR="778E805B">
        <w:rPr>
          <w:rFonts w:ascii="Times New Roman" w:hAnsi="Times New Roman" w:eastAsia="Times New Roman" w:cs="Times New Roman"/>
          <w:color w:val="auto"/>
          <w:sz w:val="18"/>
          <w:szCs w:val="18"/>
        </w:rPr>
        <w:t xml:space="preserve">            Add token to course.prerequisites</w:t>
      </w:r>
    </w:p>
    <w:p xmlns:wp14="http://schemas.microsoft.com/office/word/2010/wordml" w:rsidP="778E805B" w14:paraId="21ABA776" wp14:textId="77777777">
      <w:pPr>
        <w:spacing w:after="0" w:line="480" w:lineRule="auto"/>
        <w:ind w:left="216"/>
        <w:rPr>
          <w:rFonts w:ascii="Times New Roman" w:hAnsi="Times New Roman" w:eastAsia="Times New Roman" w:cs="Times New Roman"/>
          <w:color w:val="auto"/>
          <w:sz w:val="18"/>
          <w:szCs w:val="18"/>
        </w:rPr>
      </w:pPr>
      <w:r w:rsidRPr="778E805B" w:rsidR="778E805B">
        <w:rPr>
          <w:rFonts w:ascii="Times New Roman" w:hAnsi="Times New Roman" w:eastAsia="Times New Roman" w:cs="Times New Roman"/>
          <w:color w:val="auto"/>
          <w:sz w:val="18"/>
          <w:szCs w:val="18"/>
        </w:rPr>
        <w:t xml:space="preserve">        Insert course into selected data structure</w:t>
      </w:r>
    </w:p>
    <w:p xmlns:wp14="http://schemas.microsoft.com/office/word/2010/wordml" w:rsidP="778E805B" w14:paraId="05C85573" wp14:textId="77777777">
      <w:pPr>
        <w:spacing w:after="0" w:line="480" w:lineRule="auto"/>
        <w:ind w:left="216"/>
        <w:rPr>
          <w:rFonts w:ascii="Times New Roman" w:hAnsi="Times New Roman" w:eastAsia="Times New Roman" w:cs="Times New Roman"/>
          <w:color w:val="auto"/>
          <w:sz w:val="18"/>
          <w:szCs w:val="18"/>
        </w:rPr>
      </w:pPr>
      <w:r w:rsidRPr="778E805B" w:rsidR="778E805B">
        <w:rPr>
          <w:rFonts w:ascii="Times New Roman" w:hAnsi="Times New Roman" w:eastAsia="Times New Roman" w:cs="Times New Roman"/>
          <w:color w:val="auto"/>
          <w:sz w:val="18"/>
          <w:szCs w:val="18"/>
        </w:rPr>
        <w:t xml:space="preserve">    For each course in dataStructure:</w:t>
      </w:r>
    </w:p>
    <w:p xmlns:wp14="http://schemas.microsoft.com/office/word/2010/wordml" w:rsidP="778E805B" w14:paraId="2CF81F01" wp14:textId="77777777">
      <w:pPr>
        <w:spacing w:after="0" w:line="480" w:lineRule="auto"/>
        <w:ind w:left="216"/>
        <w:rPr>
          <w:rFonts w:ascii="Times New Roman" w:hAnsi="Times New Roman" w:eastAsia="Times New Roman" w:cs="Times New Roman"/>
          <w:color w:val="auto"/>
          <w:sz w:val="18"/>
          <w:szCs w:val="18"/>
        </w:rPr>
      </w:pPr>
      <w:r w:rsidRPr="778E805B" w:rsidR="778E805B">
        <w:rPr>
          <w:rFonts w:ascii="Times New Roman" w:hAnsi="Times New Roman" w:eastAsia="Times New Roman" w:cs="Times New Roman"/>
          <w:color w:val="auto"/>
          <w:sz w:val="18"/>
          <w:szCs w:val="18"/>
        </w:rPr>
        <w:t xml:space="preserve">        For each prerequisite in course.prerequisites:</w:t>
      </w:r>
    </w:p>
    <w:p xmlns:wp14="http://schemas.microsoft.com/office/word/2010/wordml" w:rsidP="778E805B" w14:paraId="25F3B407" wp14:textId="77777777">
      <w:pPr>
        <w:spacing w:after="0" w:line="480" w:lineRule="auto"/>
        <w:ind w:left="216"/>
        <w:rPr>
          <w:rFonts w:ascii="Times New Roman" w:hAnsi="Times New Roman" w:eastAsia="Times New Roman" w:cs="Times New Roman"/>
          <w:color w:val="auto"/>
          <w:sz w:val="18"/>
          <w:szCs w:val="18"/>
        </w:rPr>
      </w:pPr>
      <w:r w:rsidRPr="778E805B" w:rsidR="778E805B">
        <w:rPr>
          <w:rFonts w:ascii="Times New Roman" w:hAnsi="Times New Roman" w:eastAsia="Times New Roman" w:cs="Times New Roman"/>
          <w:color w:val="auto"/>
          <w:sz w:val="18"/>
          <w:szCs w:val="18"/>
        </w:rPr>
        <w:t xml:space="preserve">            Search dataStructure for prerequisite courseNumber</w:t>
      </w:r>
    </w:p>
    <w:p xmlns:wp14="http://schemas.microsoft.com/office/word/2010/wordml" w:rsidP="778E805B" w14:paraId="02ADFFB3" wp14:textId="77777777">
      <w:pPr>
        <w:spacing w:after="0" w:line="480" w:lineRule="auto"/>
        <w:ind w:left="216"/>
        <w:rPr>
          <w:rFonts w:ascii="Times New Roman" w:hAnsi="Times New Roman" w:eastAsia="Times New Roman" w:cs="Times New Roman"/>
          <w:color w:val="auto"/>
          <w:sz w:val="18"/>
          <w:szCs w:val="18"/>
        </w:rPr>
      </w:pPr>
      <w:r w:rsidRPr="778E805B" w:rsidR="778E805B">
        <w:rPr>
          <w:rFonts w:ascii="Times New Roman" w:hAnsi="Times New Roman" w:eastAsia="Times New Roman" w:cs="Times New Roman"/>
          <w:color w:val="auto"/>
          <w:sz w:val="18"/>
          <w:szCs w:val="18"/>
        </w:rPr>
        <w:t xml:space="preserve">            If prerequisite is not found:</w:t>
      </w:r>
    </w:p>
    <w:p xmlns:wp14="http://schemas.microsoft.com/office/word/2010/wordml" w:rsidP="778E805B" w14:paraId="655FD1AE" wp14:textId="77777777">
      <w:pPr>
        <w:spacing w:after="0" w:line="480" w:lineRule="auto"/>
        <w:ind w:left="216"/>
        <w:rPr>
          <w:rFonts w:ascii="Times New Roman" w:hAnsi="Times New Roman" w:eastAsia="Times New Roman" w:cs="Times New Roman"/>
          <w:color w:val="auto"/>
          <w:sz w:val="18"/>
          <w:szCs w:val="18"/>
        </w:rPr>
      </w:pPr>
      <w:r w:rsidRPr="778E805B" w:rsidR="778E805B">
        <w:rPr>
          <w:rFonts w:ascii="Times New Roman" w:hAnsi="Times New Roman" w:eastAsia="Times New Roman" w:cs="Times New Roman"/>
          <w:color w:val="auto"/>
          <w:sz w:val="18"/>
          <w:szCs w:val="18"/>
        </w:rPr>
        <w:t xml:space="preserve">                Print prerequisite validation error</w:t>
      </w:r>
    </w:p>
    <w:p xmlns:wp14="http://schemas.microsoft.com/office/word/2010/wordml" w:rsidP="778E805B" w14:paraId="57DD82E8" wp14:textId="77777777">
      <w:pPr>
        <w:spacing w:after="0" w:line="480" w:lineRule="auto"/>
        <w:ind w:left="216"/>
        <w:rPr>
          <w:rFonts w:ascii="Times New Roman" w:hAnsi="Times New Roman" w:eastAsia="Times New Roman" w:cs="Times New Roman"/>
          <w:color w:val="auto"/>
          <w:sz w:val="18"/>
          <w:szCs w:val="18"/>
        </w:rPr>
      </w:pPr>
      <w:r w:rsidRPr="778E805B" w:rsidR="778E805B">
        <w:rPr>
          <w:rFonts w:ascii="Times New Roman" w:hAnsi="Times New Roman" w:eastAsia="Times New Roman" w:cs="Times New Roman"/>
          <w:color w:val="auto"/>
          <w:sz w:val="18"/>
          <w:szCs w:val="18"/>
        </w:rPr>
        <w:t xml:space="preserve">                Stop processing and return invalid or empty data structure</w:t>
      </w:r>
    </w:p>
    <w:p xmlns:wp14="http://schemas.microsoft.com/office/word/2010/wordml" w:rsidP="778E805B" w14:paraId="441E3DB0" wp14:textId="77777777">
      <w:pPr>
        <w:spacing w:after="0" w:line="480" w:lineRule="auto"/>
        <w:ind w:left="216"/>
        <w:rPr>
          <w:rFonts w:ascii="Times New Roman" w:hAnsi="Times New Roman" w:eastAsia="Times New Roman" w:cs="Times New Roman"/>
          <w:color w:val="auto"/>
          <w:sz w:val="18"/>
          <w:szCs w:val="18"/>
        </w:rPr>
      </w:pPr>
      <w:r w:rsidRPr="778E805B" w:rsidR="778E805B">
        <w:rPr>
          <w:rFonts w:ascii="Times New Roman" w:hAnsi="Times New Roman" w:eastAsia="Times New Roman" w:cs="Times New Roman"/>
          <w:color w:val="auto"/>
          <w:sz w:val="18"/>
          <w:szCs w:val="18"/>
        </w:rPr>
        <w:t xml:space="preserve">    Close file</w:t>
      </w:r>
    </w:p>
    <w:p xmlns:wp14="http://schemas.microsoft.com/office/word/2010/wordml" w:rsidP="778E805B" w14:paraId="7B0A650E" wp14:textId="77777777">
      <w:pPr>
        <w:spacing w:after="0" w:line="480" w:lineRule="auto"/>
        <w:ind w:left="216"/>
        <w:rPr>
          <w:rFonts w:ascii="Times New Roman" w:hAnsi="Times New Roman" w:eastAsia="Times New Roman" w:cs="Times New Roman"/>
          <w:color w:val="auto"/>
          <w:sz w:val="18"/>
          <w:szCs w:val="18"/>
        </w:rPr>
      </w:pPr>
      <w:r w:rsidRPr="778E805B" w:rsidR="778E805B">
        <w:rPr>
          <w:rFonts w:ascii="Times New Roman" w:hAnsi="Times New Roman" w:eastAsia="Times New Roman" w:cs="Times New Roman"/>
          <w:color w:val="auto"/>
          <w:sz w:val="18"/>
          <w:szCs w:val="18"/>
        </w:rPr>
        <w:t xml:space="preserve">    Return valid data structure</w:t>
      </w:r>
    </w:p>
    <w:p xmlns:wp14="http://schemas.microsoft.com/office/word/2010/wordml" w:rsidP="778E805B" w14:paraId="6BC762BA" wp14:textId="77777777">
      <w:pPr>
        <w:pStyle w:val="Heading1"/>
        <w:spacing w:line="480" w:lineRule="auto"/>
        <w:rPr>
          <w:rFonts w:ascii="Times New Roman" w:hAnsi="Times New Roman" w:eastAsia="Times New Roman" w:cs="Times New Roman"/>
          <w:color w:val="auto"/>
          <w:sz w:val="22"/>
          <w:szCs w:val="22"/>
        </w:rPr>
      </w:pPr>
      <w:r w:rsidRPr="778E805B" w:rsidR="778E805B">
        <w:rPr>
          <w:rFonts w:ascii="Times New Roman" w:hAnsi="Times New Roman" w:eastAsia="Times New Roman" w:cs="Times New Roman"/>
          <w:color w:val="auto"/>
          <w:sz w:val="22"/>
          <w:szCs w:val="22"/>
        </w:rPr>
        <w:t>Data Structure-Specific Pseudocode</w:t>
      </w:r>
    </w:p>
    <w:p xmlns:wp14="http://schemas.microsoft.com/office/word/2010/wordml" w:rsidP="778E805B" w14:paraId="722DCD52" wp14:textId="77777777">
      <w:pPr>
        <w:spacing w:line="480" w:lineRule="auto"/>
        <w:rPr>
          <w:rFonts w:ascii="Times New Roman" w:hAnsi="Times New Roman" w:eastAsia="Times New Roman" w:cs="Times New Roman"/>
          <w:color w:val="auto"/>
          <w:sz w:val="22"/>
          <w:szCs w:val="22"/>
        </w:rPr>
      </w:pPr>
      <w:r w:rsidRPr="778E805B" w:rsidR="778E805B">
        <w:rPr>
          <w:rFonts w:ascii="Times New Roman" w:hAnsi="Times New Roman" w:eastAsia="Times New Roman" w:cs="Times New Roman"/>
          <w:color w:val="auto"/>
          <w:sz w:val="22"/>
          <w:szCs w:val="22"/>
        </w:rPr>
        <w:t>For the vector, courses are added using push back, searched with a linear search, and sorted before printing. For the hash table, the course number is used as the key for insert and lookup, but a temporary list must be sorted before printing. For the binary search tree, courses are inserted by course number, searched by comparing course numbers, and printed with in-order traversal.</w:t>
      </w:r>
    </w:p>
    <w:tbl>
      <w:tblPr>
        <w:tblStyle w:val="TableGrid"/>
        <w:tblW w:w="0" w:type="auto"/>
        <w:jc w:val="center"/>
        <w:tblLook w:val="04A0" w:firstRow="1" w:lastRow="0" w:firstColumn="1" w:lastColumn="0" w:noHBand="0" w:noVBand="1"/>
      </w:tblPr>
      <w:tblGrid>
        <w:gridCol w:w="2520"/>
        <w:gridCol w:w="2520"/>
        <w:gridCol w:w="2520"/>
        <w:gridCol w:w="2520"/>
      </w:tblGrid>
      <w:tr xmlns:wp14="http://schemas.microsoft.com/office/word/2010/wordml" w:rsidTr="778E805B" w14:paraId="1063E806" wp14:textId="77777777">
        <w:tc>
          <w:tcPr>
            <w:tcW w:w="2520" w:type="dxa"/>
            <w:tcMar/>
          </w:tcPr>
          <w:p w:rsidP="778E805B" w14:paraId="6D3FB9CF" wp14:textId="77777777">
            <w:pPr>
              <w:spacing w:line="480" w:lineRule="auto"/>
              <w:rPr>
                <w:rFonts w:ascii="Times New Roman" w:hAnsi="Times New Roman" w:eastAsia="Times New Roman" w:cs="Times New Roman"/>
                <w:b w:val="1"/>
                <w:bCs w:val="1"/>
                <w:color w:val="auto"/>
                <w:sz w:val="17"/>
                <w:szCs w:val="17"/>
              </w:rPr>
            </w:pPr>
            <w:r w:rsidRPr="778E805B" w:rsidR="778E805B">
              <w:rPr>
                <w:rFonts w:ascii="Times New Roman" w:hAnsi="Times New Roman" w:eastAsia="Times New Roman" w:cs="Times New Roman"/>
                <w:b w:val="1"/>
                <w:bCs w:val="1"/>
                <w:color w:val="auto"/>
                <w:sz w:val="17"/>
                <w:szCs w:val="17"/>
              </w:rPr>
              <w:t>Structure</w:t>
            </w:r>
          </w:p>
        </w:tc>
        <w:tc>
          <w:tcPr>
            <w:tcW w:w="2520" w:type="dxa"/>
            <w:tcMar/>
          </w:tcPr>
          <w:p w:rsidP="778E805B" w14:paraId="26EE98B7" wp14:textId="77777777">
            <w:pPr>
              <w:spacing w:line="480" w:lineRule="auto"/>
              <w:rPr>
                <w:rFonts w:ascii="Times New Roman" w:hAnsi="Times New Roman" w:eastAsia="Times New Roman" w:cs="Times New Roman"/>
                <w:b w:val="1"/>
                <w:bCs w:val="1"/>
                <w:color w:val="auto"/>
                <w:sz w:val="17"/>
                <w:szCs w:val="17"/>
              </w:rPr>
            </w:pPr>
            <w:r w:rsidRPr="778E805B" w:rsidR="778E805B">
              <w:rPr>
                <w:rFonts w:ascii="Times New Roman" w:hAnsi="Times New Roman" w:eastAsia="Times New Roman" w:cs="Times New Roman"/>
                <w:b w:val="1"/>
                <w:bCs w:val="1"/>
                <w:color w:val="auto"/>
                <w:sz w:val="17"/>
                <w:szCs w:val="17"/>
              </w:rPr>
              <w:t>Insert Course</w:t>
            </w:r>
          </w:p>
        </w:tc>
        <w:tc>
          <w:tcPr>
            <w:tcW w:w="2520" w:type="dxa"/>
            <w:tcMar/>
          </w:tcPr>
          <w:p w:rsidP="778E805B" w14:paraId="0025DFB7" wp14:textId="77777777">
            <w:pPr>
              <w:spacing w:line="480" w:lineRule="auto"/>
              <w:rPr>
                <w:rFonts w:ascii="Times New Roman" w:hAnsi="Times New Roman" w:eastAsia="Times New Roman" w:cs="Times New Roman"/>
                <w:b w:val="1"/>
                <w:bCs w:val="1"/>
                <w:color w:val="auto"/>
                <w:sz w:val="17"/>
                <w:szCs w:val="17"/>
              </w:rPr>
            </w:pPr>
            <w:r w:rsidRPr="778E805B" w:rsidR="778E805B">
              <w:rPr>
                <w:rFonts w:ascii="Times New Roman" w:hAnsi="Times New Roman" w:eastAsia="Times New Roman" w:cs="Times New Roman"/>
                <w:b w:val="1"/>
                <w:bCs w:val="1"/>
                <w:color w:val="auto"/>
                <w:sz w:val="17"/>
                <w:szCs w:val="17"/>
              </w:rPr>
              <w:t>Search Course</w:t>
            </w:r>
          </w:p>
        </w:tc>
        <w:tc>
          <w:tcPr>
            <w:tcW w:w="2520" w:type="dxa"/>
            <w:tcMar/>
          </w:tcPr>
          <w:p w:rsidP="778E805B" w14:paraId="74C57108" wp14:textId="77777777">
            <w:pPr>
              <w:spacing w:line="480" w:lineRule="auto"/>
              <w:rPr>
                <w:rFonts w:ascii="Times New Roman" w:hAnsi="Times New Roman" w:eastAsia="Times New Roman" w:cs="Times New Roman"/>
                <w:b w:val="1"/>
                <w:bCs w:val="1"/>
                <w:color w:val="auto"/>
                <w:sz w:val="17"/>
                <w:szCs w:val="17"/>
              </w:rPr>
            </w:pPr>
            <w:r w:rsidRPr="778E805B" w:rsidR="778E805B">
              <w:rPr>
                <w:rFonts w:ascii="Times New Roman" w:hAnsi="Times New Roman" w:eastAsia="Times New Roman" w:cs="Times New Roman"/>
                <w:b w:val="1"/>
                <w:bCs w:val="1"/>
                <w:color w:val="auto"/>
                <w:sz w:val="17"/>
                <w:szCs w:val="17"/>
              </w:rPr>
              <w:t>Print Course List</w:t>
            </w:r>
          </w:p>
        </w:tc>
      </w:tr>
      <w:tr xmlns:wp14="http://schemas.microsoft.com/office/word/2010/wordml" w:rsidTr="778E805B" w14:paraId="37A32D40" wp14:textId="77777777">
        <w:tc>
          <w:tcPr>
            <w:tcW w:w="2520" w:type="dxa"/>
            <w:tcMar/>
            <w:vAlign w:val="top"/>
          </w:tcPr>
          <w:p w:rsidP="778E805B" w14:paraId="4E41CD01" wp14:textId="77777777">
            <w:pPr>
              <w:spacing w:after="0" w:line="480" w:lineRule="auto"/>
              <w:rPr>
                <w:rFonts w:ascii="Times New Roman" w:hAnsi="Times New Roman" w:eastAsia="Times New Roman" w:cs="Times New Roman"/>
                <w:color w:val="auto"/>
                <w:sz w:val="17"/>
                <w:szCs w:val="17"/>
              </w:rPr>
            </w:pPr>
            <w:r w:rsidRPr="778E805B" w:rsidR="778E805B">
              <w:rPr>
                <w:rFonts w:ascii="Times New Roman" w:hAnsi="Times New Roman" w:eastAsia="Times New Roman" w:cs="Times New Roman"/>
                <w:color w:val="auto"/>
                <w:sz w:val="17"/>
                <w:szCs w:val="17"/>
              </w:rPr>
              <w:t>Vector</w:t>
            </w:r>
          </w:p>
        </w:tc>
        <w:tc>
          <w:tcPr>
            <w:tcW w:w="2520" w:type="dxa"/>
            <w:tcMar/>
            <w:vAlign w:val="top"/>
          </w:tcPr>
          <w:p w:rsidP="778E805B" w14:paraId="15EEEA5D" wp14:textId="77777777">
            <w:pPr>
              <w:spacing w:after="0" w:line="480" w:lineRule="auto"/>
              <w:rPr>
                <w:rFonts w:ascii="Times New Roman" w:hAnsi="Times New Roman" w:eastAsia="Times New Roman" w:cs="Times New Roman"/>
                <w:color w:val="auto"/>
                <w:sz w:val="17"/>
                <w:szCs w:val="17"/>
              </w:rPr>
            </w:pPr>
            <w:r w:rsidRPr="778E805B" w:rsidR="778E805B">
              <w:rPr>
                <w:rFonts w:ascii="Times New Roman" w:hAnsi="Times New Roman" w:eastAsia="Times New Roman" w:cs="Times New Roman"/>
                <w:color w:val="auto"/>
                <w:sz w:val="17"/>
                <w:szCs w:val="17"/>
              </w:rPr>
              <w:t>Add course to end of vector.</w:t>
            </w:r>
          </w:p>
        </w:tc>
        <w:tc>
          <w:tcPr>
            <w:tcW w:w="2520" w:type="dxa"/>
            <w:tcMar/>
            <w:vAlign w:val="top"/>
          </w:tcPr>
          <w:p w:rsidP="778E805B" w14:paraId="4A2EFC0C" wp14:textId="77777777">
            <w:pPr>
              <w:spacing w:after="0" w:line="480" w:lineRule="auto"/>
              <w:rPr>
                <w:rFonts w:ascii="Times New Roman" w:hAnsi="Times New Roman" w:eastAsia="Times New Roman" w:cs="Times New Roman"/>
                <w:color w:val="auto"/>
                <w:sz w:val="17"/>
                <w:szCs w:val="17"/>
              </w:rPr>
            </w:pPr>
            <w:r w:rsidRPr="778E805B" w:rsidR="778E805B">
              <w:rPr>
                <w:rFonts w:ascii="Times New Roman" w:hAnsi="Times New Roman" w:eastAsia="Times New Roman" w:cs="Times New Roman"/>
                <w:color w:val="auto"/>
                <w:sz w:val="17"/>
                <w:szCs w:val="17"/>
              </w:rPr>
              <w:t>Loop through all courses until the course number is found.</w:t>
            </w:r>
          </w:p>
        </w:tc>
        <w:tc>
          <w:tcPr>
            <w:tcW w:w="2520" w:type="dxa"/>
            <w:tcMar/>
            <w:vAlign w:val="top"/>
          </w:tcPr>
          <w:p w:rsidP="778E805B" w14:paraId="237CF94A" wp14:textId="77777777">
            <w:pPr>
              <w:spacing w:after="0" w:line="480" w:lineRule="auto"/>
              <w:rPr>
                <w:rFonts w:ascii="Times New Roman" w:hAnsi="Times New Roman" w:eastAsia="Times New Roman" w:cs="Times New Roman"/>
                <w:color w:val="auto"/>
                <w:sz w:val="17"/>
                <w:szCs w:val="17"/>
              </w:rPr>
            </w:pPr>
            <w:r w:rsidRPr="778E805B" w:rsidR="778E805B">
              <w:rPr>
                <w:rFonts w:ascii="Times New Roman" w:hAnsi="Times New Roman" w:eastAsia="Times New Roman" w:cs="Times New Roman"/>
                <w:color w:val="auto"/>
                <w:sz w:val="17"/>
                <w:szCs w:val="17"/>
              </w:rPr>
              <w:t>Sort vector by course number, then print course number and title only.</w:t>
            </w:r>
          </w:p>
        </w:tc>
      </w:tr>
      <w:tr xmlns:wp14="http://schemas.microsoft.com/office/word/2010/wordml" w:rsidTr="778E805B" w14:paraId="0F5E5729" wp14:textId="77777777">
        <w:tc>
          <w:tcPr>
            <w:tcW w:w="2520" w:type="dxa"/>
            <w:tcMar/>
            <w:vAlign w:val="top"/>
          </w:tcPr>
          <w:p w:rsidP="778E805B" w14:paraId="4375B75E" wp14:textId="77777777">
            <w:pPr>
              <w:spacing w:after="0" w:line="480" w:lineRule="auto"/>
              <w:rPr>
                <w:rFonts w:ascii="Times New Roman" w:hAnsi="Times New Roman" w:eastAsia="Times New Roman" w:cs="Times New Roman"/>
                <w:color w:val="auto"/>
                <w:sz w:val="17"/>
                <w:szCs w:val="17"/>
              </w:rPr>
            </w:pPr>
            <w:r w:rsidRPr="778E805B" w:rsidR="778E805B">
              <w:rPr>
                <w:rFonts w:ascii="Times New Roman" w:hAnsi="Times New Roman" w:eastAsia="Times New Roman" w:cs="Times New Roman"/>
                <w:color w:val="auto"/>
                <w:sz w:val="17"/>
                <w:szCs w:val="17"/>
              </w:rPr>
              <w:t>Hash Table</w:t>
            </w:r>
          </w:p>
        </w:tc>
        <w:tc>
          <w:tcPr>
            <w:tcW w:w="2520" w:type="dxa"/>
            <w:tcMar/>
            <w:vAlign w:val="top"/>
          </w:tcPr>
          <w:p w:rsidP="778E805B" w14:paraId="7598608A" wp14:textId="77777777">
            <w:pPr>
              <w:spacing w:after="0" w:line="480" w:lineRule="auto"/>
              <w:rPr>
                <w:rFonts w:ascii="Times New Roman" w:hAnsi="Times New Roman" w:eastAsia="Times New Roman" w:cs="Times New Roman"/>
                <w:color w:val="auto"/>
                <w:sz w:val="17"/>
                <w:szCs w:val="17"/>
              </w:rPr>
            </w:pPr>
            <w:r w:rsidRPr="778E805B" w:rsidR="778E805B">
              <w:rPr>
                <w:rFonts w:ascii="Times New Roman" w:hAnsi="Times New Roman" w:eastAsia="Times New Roman" w:cs="Times New Roman"/>
                <w:color w:val="auto"/>
                <w:sz w:val="17"/>
                <w:szCs w:val="17"/>
              </w:rPr>
              <w:t>Insert course using course number as key.</w:t>
            </w:r>
          </w:p>
        </w:tc>
        <w:tc>
          <w:tcPr>
            <w:tcW w:w="2520" w:type="dxa"/>
            <w:tcMar/>
            <w:vAlign w:val="top"/>
          </w:tcPr>
          <w:p w:rsidP="778E805B" w14:paraId="2D8A6FC5" wp14:textId="77777777">
            <w:pPr>
              <w:spacing w:after="0" w:line="480" w:lineRule="auto"/>
              <w:rPr>
                <w:rFonts w:ascii="Times New Roman" w:hAnsi="Times New Roman" w:eastAsia="Times New Roman" w:cs="Times New Roman"/>
                <w:color w:val="auto"/>
                <w:sz w:val="17"/>
                <w:szCs w:val="17"/>
              </w:rPr>
            </w:pPr>
            <w:r w:rsidRPr="778E805B" w:rsidR="778E805B">
              <w:rPr>
                <w:rFonts w:ascii="Times New Roman" w:hAnsi="Times New Roman" w:eastAsia="Times New Roman" w:cs="Times New Roman"/>
                <w:color w:val="auto"/>
                <w:sz w:val="17"/>
                <w:szCs w:val="17"/>
              </w:rPr>
              <w:t>Use course number key to look up course.</w:t>
            </w:r>
          </w:p>
        </w:tc>
        <w:tc>
          <w:tcPr>
            <w:tcW w:w="2520" w:type="dxa"/>
            <w:tcMar/>
            <w:vAlign w:val="top"/>
          </w:tcPr>
          <w:p w:rsidP="778E805B" w14:paraId="7FE29FA5" wp14:textId="77777777">
            <w:pPr>
              <w:spacing w:after="0" w:line="480" w:lineRule="auto"/>
              <w:rPr>
                <w:rFonts w:ascii="Times New Roman" w:hAnsi="Times New Roman" w:eastAsia="Times New Roman" w:cs="Times New Roman"/>
                <w:color w:val="auto"/>
                <w:sz w:val="17"/>
                <w:szCs w:val="17"/>
              </w:rPr>
            </w:pPr>
            <w:r w:rsidRPr="778E805B" w:rsidR="778E805B">
              <w:rPr>
                <w:rFonts w:ascii="Times New Roman" w:hAnsi="Times New Roman" w:eastAsia="Times New Roman" w:cs="Times New Roman"/>
                <w:color w:val="auto"/>
                <w:sz w:val="17"/>
                <w:szCs w:val="17"/>
              </w:rPr>
              <w:t>Copy courses to temporary list, sort by course number, then print course number and title only.</w:t>
            </w:r>
          </w:p>
        </w:tc>
      </w:tr>
      <w:tr xmlns:wp14="http://schemas.microsoft.com/office/word/2010/wordml" w:rsidTr="778E805B" w14:paraId="110E27F1" wp14:textId="77777777">
        <w:tc>
          <w:tcPr>
            <w:tcW w:w="2520" w:type="dxa"/>
            <w:tcMar/>
            <w:vAlign w:val="top"/>
          </w:tcPr>
          <w:p w:rsidP="778E805B" w14:paraId="3314BEB0" wp14:textId="77777777">
            <w:pPr>
              <w:spacing w:after="0" w:line="480" w:lineRule="auto"/>
              <w:rPr>
                <w:rFonts w:ascii="Times New Roman" w:hAnsi="Times New Roman" w:eastAsia="Times New Roman" w:cs="Times New Roman"/>
                <w:color w:val="auto"/>
                <w:sz w:val="17"/>
                <w:szCs w:val="17"/>
              </w:rPr>
            </w:pPr>
            <w:r w:rsidRPr="778E805B" w:rsidR="778E805B">
              <w:rPr>
                <w:rFonts w:ascii="Times New Roman" w:hAnsi="Times New Roman" w:eastAsia="Times New Roman" w:cs="Times New Roman"/>
                <w:color w:val="auto"/>
                <w:sz w:val="17"/>
                <w:szCs w:val="17"/>
              </w:rPr>
              <w:t>Binary Search Tree</w:t>
            </w:r>
          </w:p>
        </w:tc>
        <w:tc>
          <w:tcPr>
            <w:tcW w:w="2520" w:type="dxa"/>
            <w:tcMar/>
            <w:vAlign w:val="top"/>
          </w:tcPr>
          <w:p w:rsidP="778E805B" w14:paraId="793B7905" wp14:textId="77777777">
            <w:pPr>
              <w:spacing w:after="0" w:line="480" w:lineRule="auto"/>
              <w:rPr>
                <w:rFonts w:ascii="Times New Roman" w:hAnsi="Times New Roman" w:eastAsia="Times New Roman" w:cs="Times New Roman"/>
                <w:color w:val="auto"/>
                <w:sz w:val="17"/>
                <w:szCs w:val="17"/>
              </w:rPr>
            </w:pPr>
            <w:r w:rsidRPr="778E805B" w:rsidR="778E805B">
              <w:rPr>
                <w:rFonts w:ascii="Times New Roman" w:hAnsi="Times New Roman" w:eastAsia="Times New Roman" w:cs="Times New Roman"/>
                <w:color w:val="auto"/>
                <w:sz w:val="17"/>
                <w:szCs w:val="17"/>
              </w:rPr>
              <w:t>Insert course by comparing course numbers.</w:t>
            </w:r>
          </w:p>
        </w:tc>
        <w:tc>
          <w:tcPr>
            <w:tcW w:w="2520" w:type="dxa"/>
            <w:tcMar/>
            <w:vAlign w:val="top"/>
          </w:tcPr>
          <w:p w:rsidP="778E805B" w14:paraId="0C22B878" wp14:textId="77777777">
            <w:pPr>
              <w:spacing w:after="0" w:line="480" w:lineRule="auto"/>
              <w:rPr>
                <w:rFonts w:ascii="Times New Roman" w:hAnsi="Times New Roman" w:eastAsia="Times New Roman" w:cs="Times New Roman"/>
                <w:color w:val="auto"/>
                <w:sz w:val="17"/>
                <w:szCs w:val="17"/>
              </w:rPr>
            </w:pPr>
            <w:r w:rsidRPr="778E805B" w:rsidR="778E805B">
              <w:rPr>
                <w:rFonts w:ascii="Times New Roman" w:hAnsi="Times New Roman" w:eastAsia="Times New Roman" w:cs="Times New Roman"/>
                <w:color w:val="auto"/>
                <w:sz w:val="17"/>
                <w:szCs w:val="17"/>
              </w:rPr>
              <w:t>Move left or right until the course number is found.</w:t>
            </w:r>
          </w:p>
        </w:tc>
        <w:tc>
          <w:tcPr>
            <w:tcW w:w="2520" w:type="dxa"/>
            <w:tcMar/>
            <w:vAlign w:val="top"/>
          </w:tcPr>
          <w:p w:rsidP="778E805B" w14:paraId="41B734C4" wp14:textId="77777777">
            <w:pPr>
              <w:spacing w:after="0" w:line="480" w:lineRule="auto"/>
              <w:rPr>
                <w:rFonts w:ascii="Times New Roman" w:hAnsi="Times New Roman" w:eastAsia="Times New Roman" w:cs="Times New Roman"/>
                <w:color w:val="auto"/>
                <w:sz w:val="17"/>
                <w:szCs w:val="17"/>
              </w:rPr>
            </w:pPr>
            <w:r w:rsidRPr="778E805B" w:rsidR="778E805B">
              <w:rPr>
                <w:rFonts w:ascii="Times New Roman" w:hAnsi="Times New Roman" w:eastAsia="Times New Roman" w:cs="Times New Roman"/>
                <w:color w:val="auto"/>
                <w:sz w:val="17"/>
                <w:szCs w:val="17"/>
              </w:rPr>
              <w:t>Use in-order traversal to print course number and title only.</w:t>
            </w:r>
          </w:p>
        </w:tc>
      </w:tr>
    </w:tbl>
    <w:p xmlns:wp14="http://schemas.microsoft.com/office/word/2010/wordml" w:rsidP="778E805B" w14:paraId="0AB9463C" wp14:textId="77777777">
      <w:pPr>
        <w:pStyle w:val="Heading1"/>
        <w:spacing w:line="480" w:lineRule="auto"/>
        <w:rPr>
          <w:rFonts w:ascii="Times New Roman" w:hAnsi="Times New Roman" w:eastAsia="Times New Roman" w:cs="Times New Roman"/>
          <w:color w:val="auto"/>
          <w:sz w:val="22"/>
          <w:szCs w:val="22"/>
        </w:rPr>
      </w:pPr>
      <w:r w:rsidRPr="778E805B" w:rsidR="778E805B">
        <w:rPr>
          <w:rFonts w:ascii="Times New Roman" w:hAnsi="Times New Roman" w:eastAsia="Times New Roman" w:cs="Times New Roman"/>
          <w:color w:val="auto"/>
          <w:sz w:val="22"/>
          <w:szCs w:val="22"/>
        </w:rPr>
        <w:t>Print Individual Course and Prerequisites</w:t>
      </w:r>
    </w:p>
    <w:p xmlns:wp14="http://schemas.microsoft.com/office/word/2010/wordml" w:rsidP="778E805B" w14:paraId="738BB212" wp14:textId="77777777">
      <w:pPr>
        <w:spacing w:line="480" w:lineRule="auto"/>
        <w:rPr>
          <w:rFonts w:ascii="Times New Roman" w:hAnsi="Times New Roman" w:eastAsia="Times New Roman" w:cs="Times New Roman"/>
          <w:color w:val="auto"/>
          <w:sz w:val="22"/>
          <w:szCs w:val="22"/>
        </w:rPr>
      </w:pPr>
      <w:r w:rsidRPr="778E805B" w:rsidR="778E805B">
        <w:rPr>
          <w:rFonts w:ascii="Times New Roman" w:hAnsi="Times New Roman" w:eastAsia="Times New Roman" w:cs="Times New Roman"/>
          <w:color w:val="auto"/>
          <w:sz w:val="22"/>
          <w:szCs w:val="22"/>
        </w:rPr>
        <w:t>When printing an individual course, the prerequisite output should include both the prerequisite course number and the prerequisite course title. The full course list is intended to print only course number and title; prerequisite details are printed through the individual course search option.</w:t>
      </w:r>
    </w:p>
    <w:p xmlns:wp14="http://schemas.microsoft.com/office/word/2010/wordml" w:rsidP="778E805B" w14:paraId="135109E8" wp14:textId="77777777">
      <w:pPr>
        <w:spacing w:after="0" w:line="480" w:lineRule="auto"/>
        <w:ind w:left="216"/>
        <w:rPr>
          <w:rFonts w:ascii="Times New Roman" w:hAnsi="Times New Roman" w:eastAsia="Times New Roman" w:cs="Times New Roman"/>
          <w:color w:val="auto"/>
          <w:sz w:val="18"/>
          <w:szCs w:val="18"/>
        </w:rPr>
      </w:pPr>
      <w:r w:rsidRPr="778E805B" w:rsidR="778E805B">
        <w:rPr>
          <w:rFonts w:ascii="Times New Roman" w:hAnsi="Times New Roman" w:eastAsia="Times New Roman" w:cs="Times New Roman"/>
          <w:color w:val="auto"/>
          <w:sz w:val="18"/>
          <w:szCs w:val="18"/>
        </w:rPr>
        <w:t>Function PrintCourseInformation(courseNumber):</w:t>
      </w:r>
    </w:p>
    <w:p xmlns:wp14="http://schemas.microsoft.com/office/word/2010/wordml" w:rsidP="778E805B" w14:paraId="21B81F39" wp14:textId="77777777">
      <w:pPr>
        <w:spacing w:after="0" w:line="480" w:lineRule="auto"/>
        <w:ind w:left="216"/>
        <w:rPr>
          <w:rFonts w:ascii="Times New Roman" w:hAnsi="Times New Roman" w:eastAsia="Times New Roman" w:cs="Times New Roman"/>
          <w:color w:val="auto"/>
          <w:sz w:val="18"/>
          <w:szCs w:val="18"/>
        </w:rPr>
      </w:pPr>
      <w:r w:rsidRPr="778E805B" w:rsidR="778E805B">
        <w:rPr>
          <w:rFonts w:ascii="Times New Roman" w:hAnsi="Times New Roman" w:eastAsia="Times New Roman" w:cs="Times New Roman"/>
          <w:color w:val="auto"/>
          <w:sz w:val="18"/>
          <w:szCs w:val="18"/>
        </w:rPr>
        <w:t xml:space="preserve">    Search selected data structure for courseNumber</w:t>
      </w:r>
    </w:p>
    <w:p xmlns:wp14="http://schemas.microsoft.com/office/word/2010/wordml" w:rsidP="778E805B" w14:paraId="5E34A04C" wp14:textId="77777777">
      <w:pPr>
        <w:spacing w:after="0" w:line="480" w:lineRule="auto"/>
        <w:ind w:left="216"/>
        <w:rPr>
          <w:rFonts w:ascii="Times New Roman" w:hAnsi="Times New Roman" w:eastAsia="Times New Roman" w:cs="Times New Roman"/>
          <w:color w:val="auto"/>
          <w:sz w:val="18"/>
          <w:szCs w:val="18"/>
        </w:rPr>
      </w:pPr>
      <w:r w:rsidRPr="778E805B" w:rsidR="778E805B">
        <w:rPr>
          <w:rFonts w:ascii="Times New Roman" w:hAnsi="Times New Roman" w:eastAsia="Times New Roman" w:cs="Times New Roman"/>
          <w:color w:val="auto"/>
          <w:sz w:val="18"/>
          <w:szCs w:val="18"/>
        </w:rPr>
        <w:t xml:space="preserve">    If course is not found:</w:t>
      </w:r>
    </w:p>
    <w:p xmlns:wp14="http://schemas.microsoft.com/office/word/2010/wordml" w:rsidP="778E805B" w14:paraId="12480E3A" wp14:textId="77777777">
      <w:pPr>
        <w:spacing w:after="0" w:line="480" w:lineRule="auto"/>
        <w:ind w:left="216"/>
        <w:rPr>
          <w:rFonts w:ascii="Times New Roman" w:hAnsi="Times New Roman" w:eastAsia="Times New Roman" w:cs="Times New Roman"/>
          <w:color w:val="auto"/>
          <w:sz w:val="18"/>
          <w:szCs w:val="18"/>
        </w:rPr>
      </w:pPr>
      <w:r w:rsidRPr="778E805B" w:rsidR="778E805B">
        <w:rPr>
          <w:rFonts w:ascii="Times New Roman" w:hAnsi="Times New Roman" w:eastAsia="Times New Roman" w:cs="Times New Roman"/>
          <w:color w:val="auto"/>
          <w:sz w:val="18"/>
          <w:szCs w:val="18"/>
        </w:rPr>
        <w:t xml:space="preserve">        Print "Course not found"</w:t>
      </w:r>
    </w:p>
    <w:p xmlns:wp14="http://schemas.microsoft.com/office/word/2010/wordml" w:rsidP="778E805B" w14:paraId="69D11F7C" wp14:textId="77777777">
      <w:pPr>
        <w:spacing w:after="0" w:line="480" w:lineRule="auto"/>
        <w:ind w:left="216"/>
        <w:rPr>
          <w:rFonts w:ascii="Times New Roman" w:hAnsi="Times New Roman" w:eastAsia="Times New Roman" w:cs="Times New Roman"/>
          <w:color w:val="auto"/>
          <w:sz w:val="18"/>
          <w:szCs w:val="18"/>
        </w:rPr>
      </w:pPr>
      <w:r w:rsidRPr="778E805B" w:rsidR="778E805B">
        <w:rPr>
          <w:rFonts w:ascii="Times New Roman" w:hAnsi="Times New Roman" w:eastAsia="Times New Roman" w:cs="Times New Roman"/>
          <w:color w:val="auto"/>
          <w:sz w:val="18"/>
          <w:szCs w:val="18"/>
        </w:rPr>
        <w:t xml:space="preserve">        Return</w:t>
      </w:r>
    </w:p>
    <w:p xmlns:wp14="http://schemas.microsoft.com/office/word/2010/wordml" w:rsidP="778E805B" w14:paraId="687B29C6" wp14:textId="77777777">
      <w:pPr>
        <w:spacing w:after="0" w:line="480" w:lineRule="auto"/>
        <w:ind w:left="216"/>
        <w:rPr>
          <w:rFonts w:ascii="Times New Roman" w:hAnsi="Times New Roman" w:eastAsia="Times New Roman" w:cs="Times New Roman"/>
          <w:color w:val="auto"/>
          <w:sz w:val="18"/>
          <w:szCs w:val="18"/>
        </w:rPr>
      </w:pPr>
      <w:r w:rsidRPr="778E805B" w:rsidR="778E805B">
        <w:rPr>
          <w:rFonts w:ascii="Times New Roman" w:hAnsi="Times New Roman" w:eastAsia="Times New Roman" w:cs="Times New Roman"/>
          <w:color w:val="auto"/>
          <w:sz w:val="18"/>
          <w:szCs w:val="18"/>
        </w:rPr>
        <w:t xml:space="preserve">    Print course.courseNumber and course.courseTitle</w:t>
      </w:r>
    </w:p>
    <w:p xmlns:wp14="http://schemas.microsoft.com/office/word/2010/wordml" w:rsidP="778E805B" w14:paraId="64E8B8C8" wp14:textId="77777777">
      <w:pPr>
        <w:spacing w:after="0" w:line="480" w:lineRule="auto"/>
        <w:ind w:left="216"/>
        <w:rPr>
          <w:rFonts w:ascii="Times New Roman" w:hAnsi="Times New Roman" w:eastAsia="Times New Roman" w:cs="Times New Roman"/>
          <w:color w:val="auto"/>
          <w:sz w:val="18"/>
          <w:szCs w:val="18"/>
        </w:rPr>
      </w:pPr>
      <w:r w:rsidRPr="778E805B" w:rsidR="778E805B">
        <w:rPr>
          <w:rFonts w:ascii="Times New Roman" w:hAnsi="Times New Roman" w:eastAsia="Times New Roman" w:cs="Times New Roman"/>
          <w:color w:val="auto"/>
          <w:sz w:val="18"/>
          <w:szCs w:val="18"/>
        </w:rPr>
        <w:t xml:space="preserve">    If course has no prerequisites:</w:t>
      </w:r>
    </w:p>
    <w:p xmlns:wp14="http://schemas.microsoft.com/office/word/2010/wordml" w:rsidP="778E805B" w14:paraId="10D5A885" wp14:textId="77777777">
      <w:pPr>
        <w:spacing w:after="0" w:line="480" w:lineRule="auto"/>
        <w:ind w:left="216"/>
        <w:rPr>
          <w:rFonts w:ascii="Times New Roman" w:hAnsi="Times New Roman" w:eastAsia="Times New Roman" w:cs="Times New Roman"/>
          <w:color w:val="auto"/>
          <w:sz w:val="18"/>
          <w:szCs w:val="18"/>
        </w:rPr>
      </w:pPr>
      <w:r w:rsidRPr="778E805B" w:rsidR="778E805B">
        <w:rPr>
          <w:rFonts w:ascii="Times New Roman" w:hAnsi="Times New Roman" w:eastAsia="Times New Roman" w:cs="Times New Roman"/>
          <w:color w:val="auto"/>
          <w:sz w:val="18"/>
          <w:szCs w:val="18"/>
        </w:rPr>
        <w:t xml:space="preserve">        Print "Prerequisites: None"</w:t>
      </w:r>
    </w:p>
    <w:p xmlns:wp14="http://schemas.microsoft.com/office/word/2010/wordml" w:rsidP="778E805B" w14:paraId="623F5CD2" wp14:textId="77777777">
      <w:pPr>
        <w:spacing w:after="0" w:line="480" w:lineRule="auto"/>
        <w:ind w:left="216"/>
        <w:rPr>
          <w:rFonts w:ascii="Times New Roman" w:hAnsi="Times New Roman" w:eastAsia="Times New Roman" w:cs="Times New Roman"/>
          <w:color w:val="auto"/>
          <w:sz w:val="18"/>
          <w:szCs w:val="18"/>
        </w:rPr>
      </w:pPr>
      <w:r w:rsidRPr="778E805B" w:rsidR="778E805B">
        <w:rPr>
          <w:rFonts w:ascii="Times New Roman" w:hAnsi="Times New Roman" w:eastAsia="Times New Roman" w:cs="Times New Roman"/>
          <w:color w:val="auto"/>
          <w:sz w:val="18"/>
          <w:szCs w:val="18"/>
        </w:rPr>
        <w:t xml:space="preserve">    Else:</w:t>
      </w:r>
    </w:p>
    <w:p xmlns:wp14="http://schemas.microsoft.com/office/word/2010/wordml" w:rsidP="778E805B" w14:paraId="0B4C6403" wp14:textId="77777777">
      <w:pPr>
        <w:spacing w:after="0" w:line="480" w:lineRule="auto"/>
        <w:ind w:left="216"/>
        <w:rPr>
          <w:rFonts w:ascii="Times New Roman" w:hAnsi="Times New Roman" w:eastAsia="Times New Roman" w:cs="Times New Roman"/>
          <w:color w:val="auto"/>
          <w:sz w:val="18"/>
          <w:szCs w:val="18"/>
        </w:rPr>
      </w:pPr>
      <w:r w:rsidRPr="778E805B" w:rsidR="778E805B">
        <w:rPr>
          <w:rFonts w:ascii="Times New Roman" w:hAnsi="Times New Roman" w:eastAsia="Times New Roman" w:cs="Times New Roman"/>
          <w:color w:val="auto"/>
          <w:sz w:val="18"/>
          <w:szCs w:val="18"/>
        </w:rPr>
        <w:t xml:space="preserve">        For each prerequisiteNumber in course.prerequisites:</w:t>
      </w:r>
    </w:p>
    <w:p xmlns:wp14="http://schemas.microsoft.com/office/word/2010/wordml" w:rsidP="778E805B" w14:paraId="49659339" wp14:textId="77777777">
      <w:pPr>
        <w:spacing w:after="0" w:line="480" w:lineRule="auto"/>
        <w:ind w:left="216"/>
        <w:rPr>
          <w:rFonts w:ascii="Times New Roman" w:hAnsi="Times New Roman" w:eastAsia="Times New Roman" w:cs="Times New Roman"/>
          <w:color w:val="auto"/>
          <w:sz w:val="18"/>
          <w:szCs w:val="18"/>
        </w:rPr>
      </w:pPr>
      <w:r w:rsidRPr="778E805B" w:rsidR="778E805B">
        <w:rPr>
          <w:rFonts w:ascii="Times New Roman" w:hAnsi="Times New Roman" w:eastAsia="Times New Roman" w:cs="Times New Roman"/>
          <w:color w:val="auto"/>
          <w:sz w:val="18"/>
          <w:szCs w:val="18"/>
        </w:rPr>
        <w:t xml:space="preserve">            Search data structure for prerequisiteNumber</w:t>
      </w:r>
    </w:p>
    <w:p xmlns:wp14="http://schemas.microsoft.com/office/word/2010/wordml" w:rsidP="778E805B" w14:paraId="59709486" wp14:textId="77777777">
      <w:pPr>
        <w:spacing w:after="0" w:line="480" w:lineRule="auto"/>
        <w:ind w:left="216"/>
        <w:rPr>
          <w:rFonts w:ascii="Times New Roman" w:hAnsi="Times New Roman" w:eastAsia="Times New Roman" w:cs="Times New Roman"/>
          <w:color w:val="auto"/>
          <w:sz w:val="18"/>
          <w:szCs w:val="18"/>
        </w:rPr>
      </w:pPr>
      <w:r w:rsidRPr="778E805B" w:rsidR="778E805B">
        <w:rPr>
          <w:rFonts w:ascii="Times New Roman" w:hAnsi="Times New Roman" w:eastAsia="Times New Roman" w:cs="Times New Roman"/>
          <w:color w:val="auto"/>
          <w:sz w:val="18"/>
          <w:szCs w:val="18"/>
        </w:rPr>
        <w:t xml:space="preserve">            If prerequisite course is found:</w:t>
      </w:r>
    </w:p>
    <w:p xmlns:wp14="http://schemas.microsoft.com/office/word/2010/wordml" w:rsidP="778E805B" w14:paraId="08755C5E" wp14:textId="77777777">
      <w:pPr>
        <w:spacing w:after="0" w:line="480" w:lineRule="auto"/>
        <w:ind w:left="216"/>
        <w:rPr>
          <w:rFonts w:ascii="Times New Roman" w:hAnsi="Times New Roman" w:eastAsia="Times New Roman" w:cs="Times New Roman"/>
          <w:color w:val="auto"/>
          <w:sz w:val="18"/>
          <w:szCs w:val="18"/>
        </w:rPr>
      </w:pPr>
      <w:r w:rsidRPr="778E805B" w:rsidR="778E805B">
        <w:rPr>
          <w:rFonts w:ascii="Times New Roman" w:hAnsi="Times New Roman" w:eastAsia="Times New Roman" w:cs="Times New Roman"/>
          <w:color w:val="auto"/>
          <w:sz w:val="18"/>
          <w:szCs w:val="18"/>
        </w:rPr>
        <w:t xml:space="preserve">                Print prerequisite courseNumber and prerequisite courseTitle</w:t>
      </w:r>
    </w:p>
    <w:p xmlns:wp14="http://schemas.microsoft.com/office/word/2010/wordml" w:rsidP="778E805B" w14:paraId="5638A544" wp14:textId="77777777">
      <w:pPr>
        <w:pStyle w:val="Heading1"/>
        <w:spacing w:line="480" w:lineRule="auto"/>
        <w:rPr>
          <w:rFonts w:ascii="Times New Roman" w:hAnsi="Times New Roman" w:eastAsia="Times New Roman" w:cs="Times New Roman"/>
          <w:color w:val="auto"/>
          <w:sz w:val="22"/>
          <w:szCs w:val="22"/>
        </w:rPr>
      </w:pPr>
      <w:r w:rsidRPr="778E805B" w:rsidR="778E805B">
        <w:rPr>
          <w:rFonts w:ascii="Times New Roman" w:hAnsi="Times New Roman" w:eastAsia="Times New Roman" w:cs="Times New Roman"/>
          <w:color w:val="auto"/>
          <w:sz w:val="22"/>
          <w:szCs w:val="22"/>
        </w:rPr>
        <w:t>Menu Pseudocode for Recommended BST Implementation</w:t>
      </w:r>
    </w:p>
    <w:p xmlns:wp14="http://schemas.microsoft.com/office/word/2010/wordml" w:rsidP="778E805B" w14:paraId="3012CFF6" wp14:textId="77777777">
      <w:pPr>
        <w:spacing w:after="0" w:line="480" w:lineRule="auto"/>
        <w:ind w:left="216"/>
        <w:rPr>
          <w:rFonts w:ascii="Times New Roman" w:hAnsi="Times New Roman" w:eastAsia="Times New Roman" w:cs="Times New Roman"/>
          <w:color w:val="auto"/>
          <w:sz w:val="18"/>
          <w:szCs w:val="18"/>
        </w:rPr>
      </w:pPr>
      <w:r w:rsidRPr="778E805B" w:rsidR="778E805B">
        <w:rPr>
          <w:rFonts w:ascii="Times New Roman" w:hAnsi="Times New Roman" w:eastAsia="Times New Roman" w:cs="Times New Roman"/>
          <w:color w:val="auto"/>
          <w:sz w:val="18"/>
          <w:szCs w:val="18"/>
        </w:rPr>
        <w:t>Start program</w:t>
      </w:r>
    </w:p>
    <w:p xmlns:wp14="http://schemas.microsoft.com/office/word/2010/wordml" w:rsidP="778E805B" w14:paraId="493AB635" wp14:textId="77777777">
      <w:pPr>
        <w:spacing w:after="0" w:line="480" w:lineRule="auto"/>
        <w:ind w:left="216"/>
        <w:rPr>
          <w:rFonts w:ascii="Times New Roman" w:hAnsi="Times New Roman" w:eastAsia="Times New Roman" w:cs="Times New Roman"/>
          <w:color w:val="auto"/>
          <w:sz w:val="18"/>
          <w:szCs w:val="18"/>
        </w:rPr>
      </w:pPr>
      <w:r w:rsidRPr="778E805B" w:rsidR="778E805B">
        <w:rPr>
          <w:rFonts w:ascii="Times New Roman" w:hAnsi="Times New Roman" w:eastAsia="Times New Roman" w:cs="Times New Roman"/>
          <w:color w:val="auto"/>
          <w:sz w:val="18"/>
          <w:szCs w:val="18"/>
        </w:rPr>
        <w:t>Set dataLoaded = false</w:t>
      </w:r>
    </w:p>
    <w:p xmlns:wp14="http://schemas.microsoft.com/office/word/2010/wordml" w:rsidP="778E805B" w14:paraId="526FA47E" wp14:textId="77777777">
      <w:pPr>
        <w:spacing w:after="0" w:line="480" w:lineRule="auto"/>
        <w:ind w:left="216"/>
        <w:rPr>
          <w:rFonts w:ascii="Times New Roman" w:hAnsi="Times New Roman" w:eastAsia="Times New Roman" w:cs="Times New Roman"/>
          <w:color w:val="auto"/>
          <w:sz w:val="18"/>
          <w:szCs w:val="18"/>
        </w:rPr>
      </w:pPr>
      <w:r w:rsidRPr="778E805B" w:rsidR="778E805B">
        <w:rPr>
          <w:rFonts w:ascii="Times New Roman" w:hAnsi="Times New Roman" w:eastAsia="Times New Roman" w:cs="Times New Roman"/>
          <w:color w:val="auto"/>
          <w:sz w:val="18"/>
          <w:szCs w:val="18"/>
        </w:rPr>
        <w:t>While user choice is not 9:</w:t>
      </w:r>
    </w:p>
    <w:p xmlns:wp14="http://schemas.microsoft.com/office/word/2010/wordml" w:rsidP="778E805B" w14:paraId="66B7B085" wp14:textId="77777777">
      <w:pPr>
        <w:spacing w:after="0" w:line="480" w:lineRule="auto"/>
        <w:ind w:left="216"/>
        <w:rPr>
          <w:rFonts w:ascii="Times New Roman" w:hAnsi="Times New Roman" w:eastAsia="Times New Roman" w:cs="Times New Roman"/>
          <w:color w:val="auto"/>
          <w:sz w:val="18"/>
          <w:szCs w:val="18"/>
        </w:rPr>
      </w:pPr>
      <w:r w:rsidRPr="778E805B" w:rsidR="778E805B">
        <w:rPr>
          <w:rFonts w:ascii="Times New Roman" w:hAnsi="Times New Roman" w:eastAsia="Times New Roman" w:cs="Times New Roman"/>
          <w:color w:val="auto"/>
          <w:sz w:val="18"/>
          <w:szCs w:val="18"/>
        </w:rPr>
        <w:t xml:space="preserve">    Display menu:</w:t>
      </w:r>
    </w:p>
    <w:p xmlns:wp14="http://schemas.microsoft.com/office/word/2010/wordml" w:rsidP="778E805B" w14:paraId="775B3C1D" wp14:textId="77777777">
      <w:pPr>
        <w:spacing w:after="0" w:line="480" w:lineRule="auto"/>
        <w:ind w:left="216"/>
        <w:rPr>
          <w:rFonts w:ascii="Times New Roman" w:hAnsi="Times New Roman" w:eastAsia="Times New Roman" w:cs="Times New Roman"/>
          <w:color w:val="auto"/>
          <w:sz w:val="18"/>
          <w:szCs w:val="18"/>
        </w:rPr>
      </w:pPr>
      <w:r w:rsidRPr="778E805B" w:rsidR="778E805B">
        <w:rPr>
          <w:rFonts w:ascii="Times New Roman" w:hAnsi="Times New Roman" w:eastAsia="Times New Roman" w:cs="Times New Roman"/>
          <w:color w:val="auto"/>
          <w:sz w:val="18"/>
          <w:szCs w:val="18"/>
        </w:rPr>
        <w:t xml:space="preserve">        1. Load course data</w:t>
      </w:r>
    </w:p>
    <w:p xmlns:wp14="http://schemas.microsoft.com/office/word/2010/wordml" w:rsidP="778E805B" w14:paraId="2378AF51" wp14:textId="77777777">
      <w:pPr>
        <w:spacing w:after="0" w:line="480" w:lineRule="auto"/>
        <w:ind w:left="216"/>
        <w:rPr>
          <w:rFonts w:ascii="Times New Roman" w:hAnsi="Times New Roman" w:eastAsia="Times New Roman" w:cs="Times New Roman"/>
          <w:color w:val="auto"/>
          <w:sz w:val="18"/>
          <w:szCs w:val="18"/>
        </w:rPr>
      </w:pPr>
      <w:r w:rsidRPr="778E805B" w:rsidR="778E805B">
        <w:rPr>
          <w:rFonts w:ascii="Times New Roman" w:hAnsi="Times New Roman" w:eastAsia="Times New Roman" w:cs="Times New Roman"/>
          <w:color w:val="auto"/>
          <w:sz w:val="18"/>
          <w:szCs w:val="18"/>
        </w:rPr>
        <w:t xml:space="preserve">        2. Print course list</w:t>
      </w:r>
    </w:p>
    <w:p xmlns:wp14="http://schemas.microsoft.com/office/word/2010/wordml" w:rsidP="778E805B" w14:paraId="2286F728" wp14:textId="77777777">
      <w:pPr>
        <w:spacing w:after="0" w:line="480" w:lineRule="auto"/>
        <w:ind w:left="216"/>
        <w:rPr>
          <w:rFonts w:ascii="Times New Roman" w:hAnsi="Times New Roman" w:eastAsia="Times New Roman" w:cs="Times New Roman"/>
          <w:color w:val="auto"/>
          <w:sz w:val="18"/>
          <w:szCs w:val="18"/>
        </w:rPr>
      </w:pPr>
      <w:r w:rsidRPr="778E805B" w:rsidR="778E805B">
        <w:rPr>
          <w:rFonts w:ascii="Times New Roman" w:hAnsi="Times New Roman" w:eastAsia="Times New Roman" w:cs="Times New Roman"/>
          <w:color w:val="auto"/>
          <w:sz w:val="18"/>
          <w:szCs w:val="18"/>
        </w:rPr>
        <w:t xml:space="preserve">        3. Print course information</w:t>
      </w:r>
    </w:p>
    <w:p xmlns:wp14="http://schemas.microsoft.com/office/word/2010/wordml" w:rsidP="778E805B" w14:paraId="3DDD7BEE" wp14:textId="77777777">
      <w:pPr>
        <w:spacing w:after="0" w:line="480" w:lineRule="auto"/>
        <w:ind w:left="216"/>
        <w:rPr>
          <w:rFonts w:ascii="Times New Roman" w:hAnsi="Times New Roman" w:eastAsia="Times New Roman" w:cs="Times New Roman"/>
          <w:color w:val="auto"/>
          <w:sz w:val="18"/>
          <w:szCs w:val="18"/>
        </w:rPr>
      </w:pPr>
      <w:r w:rsidRPr="778E805B" w:rsidR="778E805B">
        <w:rPr>
          <w:rFonts w:ascii="Times New Roman" w:hAnsi="Times New Roman" w:eastAsia="Times New Roman" w:cs="Times New Roman"/>
          <w:color w:val="auto"/>
          <w:sz w:val="18"/>
          <w:szCs w:val="18"/>
        </w:rPr>
        <w:t xml:space="preserve">        9. Exit</w:t>
      </w:r>
    </w:p>
    <w:p xmlns:wp14="http://schemas.microsoft.com/office/word/2010/wordml" w:rsidP="778E805B" w14:paraId="522EBBDB" wp14:textId="77777777">
      <w:pPr>
        <w:spacing w:after="0" w:line="480" w:lineRule="auto"/>
        <w:ind w:left="216"/>
        <w:rPr>
          <w:rFonts w:ascii="Times New Roman" w:hAnsi="Times New Roman" w:eastAsia="Times New Roman" w:cs="Times New Roman"/>
          <w:color w:val="auto"/>
          <w:sz w:val="18"/>
          <w:szCs w:val="18"/>
        </w:rPr>
      </w:pPr>
      <w:r w:rsidRPr="778E805B" w:rsidR="778E805B">
        <w:rPr>
          <w:rFonts w:ascii="Times New Roman" w:hAnsi="Times New Roman" w:eastAsia="Times New Roman" w:cs="Times New Roman"/>
          <w:color w:val="auto"/>
          <w:sz w:val="18"/>
          <w:szCs w:val="18"/>
        </w:rPr>
        <w:t xml:space="preserve">    Get user choice</w:t>
      </w:r>
    </w:p>
    <w:p xmlns:wp14="http://schemas.microsoft.com/office/word/2010/wordml" w:rsidP="778E805B" w14:paraId="2B3CD3EB" wp14:textId="77777777">
      <w:pPr>
        <w:spacing w:after="0" w:line="480" w:lineRule="auto"/>
        <w:ind w:left="216"/>
        <w:rPr>
          <w:rFonts w:ascii="Times New Roman" w:hAnsi="Times New Roman" w:eastAsia="Times New Roman" w:cs="Times New Roman"/>
          <w:color w:val="auto"/>
          <w:sz w:val="18"/>
          <w:szCs w:val="18"/>
        </w:rPr>
      </w:pPr>
      <w:r w:rsidRPr="778E805B" w:rsidR="778E805B">
        <w:rPr>
          <w:rFonts w:ascii="Times New Roman" w:hAnsi="Times New Roman" w:eastAsia="Times New Roman" w:cs="Times New Roman"/>
          <w:color w:val="auto"/>
          <w:sz w:val="18"/>
          <w:szCs w:val="18"/>
        </w:rPr>
        <w:t xml:space="preserve">    If choice == 1:</w:t>
      </w:r>
    </w:p>
    <w:p xmlns:wp14="http://schemas.microsoft.com/office/word/2010/wordml" w:rsidP="778E805B" w14:paraId="2D5AD9A8" wp14:textId="77777777">
      <w:pPr>
        <w:spacing w:after="0" w:line="480" w:lineRule="auto"/>
        <w:ind w:left="216"/>
        <w:rPr>
          <w:rFonts w:ascii="Times New Roman" w:hAnsi="Times New Roman" w:eastAsia="Times New Roman" w:cs="Times New Roman"/>
          <w:color w:val="auto"/>
          <w:sz w:val="18"/>
          <w:szCs w:val="18"/>
        </w:rPr>
      </w:pPr>
      <w:r w:rsidRPr="778E805B" w:rsidR="778E805B">
        <w:rPr>
          <w:rFonts w:ascii="Times New Roman" w:hAnsi="Times New Roman" w:eastAsia="Times New Roman" w:cs="Times New Roman"/>
          <w:color w:val="auto"/>
          <w:sz w:val="18"/>
          <w:szCs w:val="18"/>
        </w:rPr>
        <w:t xml:space="preserve">        Ask user for file name</w:t>
      </w:r>
    </w:p>
    <w:p xmlns:wp14="http://schemas.microsoft.com/office/word/2010/wordml" w:rsidP="778E805B" w14:paraId="4C41B7F7" wp14:textId="77777777">
      <w:pPr>
        <w:spacing w:after="0" w:line="480" w:lineRule="auto"/>
        <w:ind w:left="216"/>
        <w:rPr>
          <w:rFonts w:ascii="Times New Roman" w:hAnsi="Times New Roman" w:eastAsia="Times New Roman" w:cs="Times New Roman"/>
          <w:color w:val="auto"/>
          <w:sz w:val="18"/>
          <w:szCs w:val="18"/>
        </w:rPr>
      </w:pPr>
      <w:r w:rsidRPr="778E805B" w:rsidR="778E805B">
        <w:rPr>
          <w:rFonts w:ascii="Times New Roman" w:hAnsi="Times New Roman" w:eastAsia="Times New Roman" w:cs="Times New Roman"/>
          <w:color w:val="auto"/>
          <w:sz w:val="18"/>
          <w:szCs w:val="18"/>
        </w:rPr>
        <w:t xml:space="preserve">        Load course data into binary search tree</w:t>
      </w:r>
    </w:p>
    <w:p xmlns:wp14="http://schemas.microsoft.com/office/word/2010/wordml" w:rsidP="778E805B" w14:paraId="7A3EB13A" wp14:textId="77777777">
      <w:pPr>
        <w:spacing w:after="0" w:line="480" w:lineRule="auto"/>
        <w:ind w:left="216"/>
        <w:rPr>
          <w:rFonts w:ascii="Times New Roman" w:hAnsi="Times New Roman" w:eastAsia="Times New Roman" w:cs="Times New Roman"/>
          <w:color w:val="auto"/>
          <w:sz w:val="18"/>
          <w:szCs w:val="18"/>
        </w:rPr>
      </w:pPr>
      <w:r w:rsidRPr="778E805B" w:rsidR="778E805B">
        <w:rPr>
          <w:rFonts w:ascii="Times New Roman" w:hAnsi="Times New Roman" w:eastAsia="Times New Roman" w:cs="Times New Roman"/>
          <w:color w:val="auto"/>
          <w:sz w:val="18"/>
          <w:szCs w:val="18"/>
        </w:rPr>
        <w:t xml:space="preserve">        If load and validation succeed, set dataLoaded = true</w:t>
      </w:r>
    </w:p>
    <w:p xmlns:wp14="http://schemas.microsoft.com/office/word/2010/wordml" w:rsidP="778E805B" w14:paraId="0AA09DDF" wp14:textId="77777777">
      <w:pPr>
        <w:spacing w:after="0" w:line="480" w:lineRule="auto"/>
        <w:ind w:left="216"/>
        <w:rPr>
          <w:rFonts w:ascii="Times New Roman" w:hAnsi="Times New Roman" w:eastAsia="Times New Roman" w:cs="Times New Roman"/>
          <w:color w:val="auto"/>
          <w:sz w:val="18"/>
          <w:szCs w:val="18"/>
        </w:rPr>
      </w:pPr>
      <w:r w:rsidRPr="778E805B" w:rsidR="778E805B">
        <w:rPr>
          <w:rFonts w:ascii="Times New Roman" w:hAnsi="Times New Roman" w:eastAsia="Times New Roman" w:cs="Times New Roman"/>
          <w:color w:val="auto"/>
          <w:sz w:val="18"/>
          <w:szCs w:val="18"/>
        </w:rPr>
        <w:t xml:space="preserve">    If choice == 2:</w:t>
      </w:r>
    </w:p>
    <w:p xmlns:wp14="http://schemas.microsoft.com/office/word/2010/wordml" w:rsidP="778E805B" w14:paraId="1FE6321A" wp14:textId="77777777">
      <w:pPr>
        <w:spacing w:after="0" w:line="480" w:lineRule="auto"/>
        <w:ind w:left="216"/>
        <w:rPr>
          <w:rFonts w:ascii="Times New Roman" w:hAnsi="Times New Roman" w:eastAsia="Times New Roman" w:cs="Times New Roman"/>
          <w:color w:val="auto"/>
          <w:sz w:val="18"/>
          <w:szCs w:val="18"/>
        </w:rPr>
      </w:pPr>
      <w:r w:rsidRPr="778E805B" w:rsidR="778E805B">
        <w:rPr>
          <w:rFonts w:ascii="Times New Roman" w:hAnsi="Times New Roman" w:eastAsia="Times New Roman" w:cs="Times New Roman"/>
          <w:color w:val="auto"/>
          <w:sz w:val="18"/>
          <w:szCs w:val="18"/>
        </w:rPr>
        <w:t xml:space="preserve">        If dataLoaded is false, print "Please load data first"</w:t>
      </w:r>
    </w:p>
    <w:p xmlns:wp14="http://schemas.microsoft.com/office/word/2010/wordml" w:rsidP="778E805B" w14:paraId="7F29C973" wp14:textId="77777777">
      <w:pPr>
        <w:spacing w:after="0" w:line="480" w:lineRule="auto"/>
        <w:ind w:left="216"/>
        <w:rPr>
          <w:rFonts w:ascii="Times New Roman" w:hAnsi="Times New Roman" w:eastAsia="Times New Roman" w:cs="Times New Roman"/>
          <w:color w:val="auto"/>
          <w:sz w:val="18"/>
          <w:szCs w:val="18"/>
        </w:rPr>
      </w:pPr>
      <w:r w:rsidRPr="778E805B" w:rsidR="778E805B">
        <w:rPr>
          <w:rFonts w:ascii="Times New Roman" w:hAnsi="Times New Roman" w:eastAsia="Times New Roman" w:cs="Times New Roman"/>
          <w:color w:val="auto"/>
          <w:sz w:val="18"/>
          <w:szCs w:val="18"/>
        </w:rPr>
        <w:t xml:space="preserve">        Else perform in-order traversal and print course number/title in order</w:t>
      </w:r>
    </w:p>
    <w:p xmlns:wp14="http://schemas.microsoft.com/office/word/2010/wordml" w:rsidP="778E805B" w14:paraId="4C46FBCE" wp14:textId="77777777">
      <w:pPr>
        <w:spacing w:after="0" w:line="480" w:lineRule="auto"/>
        <w:ind w:left="216"/>
        <w:rPr>
          <w:rFonts w:ascii="Times New Roman" w:hAnsi="Times New Roman" w:eastAsia="Times New Roman" w:cs="Times New Roman"/>
          <w:color w:val="auto"/>
          <w:sz w:val="18"/>
          <w:szCs w:val="18"/>
        </w:rPr>
      </w:pPr>
      <w:r w:rsidRPr="778E805B" w:rsidR="778E805B">
        <w:rPr>
          <w:rFonts w:ascii="Times New Roman" w:hAnsi="Times New Roman" w:eastAsia="Times New Roman" w:cs="Times New Roman"/>
          <w:color w:val="auto"/>
          <w:sz w:val="18"/>
          <w:szCs w:val="18"/>
        </w:rPr>
        <w:t xml:space="preserve">    If choice == 3:</w:t>
      </w:r>
    </w:p>
    <w:p xmlns:wp14="http://schemas.microsoft.com/office/word/2010/wordml" w:rsidP="778E805B" w14:paraId="05D20F80" wp14:textId="77777777">
      <w:pPr>
        <w:spacing w:after="0" w:line="480" w:lineRule="auto"/>
        <w:ind w:left="216"/>
        <w:rPr>
          <w:rFonts w:ascii="Times New Roman" w:hAnsi="Times New Roman" w:eastAsia="Times New Roman" w:cs="Times New Roman"/>
          <w:color w:val="auto"/>
          <w:sz w:val="18"/>
          <w:szCs w:val="18"/>
        </w:rPr>
      </w:pPr>
      <w:r w:rsidRPr="778E805B" w:rsidR="778E805B">
        <w:rPr>
          <w:rFonts w:ascii="Times New Roman" w:hAnsi="Times New Roman" w:eastAsia="Times New Roman" w:cs="Times New Roman"/>
          <w:color w:val="auto"/>
          <w:sz w:val="18"/>
          <w:szCs w:val="18"/>
        </w:rPr>
        <w:t xml:space="preserve">        If dataLoaded is false, print "Please load data first"</w:t>
      </w:r>
    </w:p>
    <w:p xmlns:wp14="http://schemas.microsoft.com/office/word/2010/wordml" w:rsidP="778E805B" w14:paraId="3478ACEA" wp14:textId="77777777">
      <w:pPr>
        <w:spacing w:after="0" w:line="480" w:lineRule="auto"/>
        <w:ind w:left="216"/>
        <w:rPr>
          <w:rFonts w:ascii="Times New Roman" w:hAnsi="Times New Roman" w:eastAsia="Times New Roman" w:cs="Times New Roman"/>
          <w:color w:val="auto"/>
          <w:sz w:val="18"/>
          <w:szCs w:val="18"/>
        </w:rPr>
      </w:pPr>
      <w:r w:rsidRPr="778E805B" w:rsidR="778E805B">
        <w:rPr>
          <w:rFonts w:ascii="Times New Roman" w:hAnsi="Times New Roman" w:eastAsia="Times New Roman" w:cs="Times New Roman"/>
          <w:color w:val="auto"/>
          <w:sz w:val="18"/>
          <w:szCs w:val="18"/>
        </w:rPr>
        <w:t xml:space="preserve">        Else ask for course number, search BST, and print title/prerequisites</w:t>
      </w:r>
    </w:p>
    <w:p xmlns:wp14="http://schemas.microsoft.com/office/word/2010/wordml" w:rsidP="778E805B" w14:paraId="7D187134" wp14:textId="77777777">
      <w:pPr>
        <w:spacing w:after="0" w:line="480" w:lineRule="auto"/>
        <w:ind w:left="216"/>
        <w:rPr>
          <w:rFonts w:ascii="Times New Roman" w:hAnsi="Times New Roman" w:eastAsia="Times New Roman" w:cs="Times New Roman"/>
          <w:color w:val="auto"/>
          <w:sz w:val="18"/>
          <w:szCs w:val="18"/>
        </w:rPr>
      </w:pPr>
      <w:r w:rsidRPr="778E805B" w:rsidR="778E805B">
        <w:rPr>
          <w:rFonts w:ascii="Times New Roman" w:hAnsi="Times New Roman" w:eastAsia="Times New Roman" w:cs="Times New Roman"/>
          <w:color w:val="auto"/>
          <w:sz w:val="18"/>
          <w:szCs w:val="18"/>
        </w:rPr>
        <w:t xml:space="preserve">    If choice == 9:</w:t>
      </w:r>
    </w:p>
    <w:p xmlns:wp14="http://schemas.microsoft.com/office/word/2010/wordml" w:rsidP="778E805B" w14:paraId="27FE763A" wp14:textId="77777777">
      <w:pPr>
        <w:spacing w:after="0" w:line="480" w:lineRule="auto"/>
        <w:ind w:left="216"/>
        <w:rPr>
          <w:rFonts w:ascii="Times New Roman" w:hAnsi="Times New Roman" w:eastAsia="Times New Roman" w:cs="Times New Roman"/>
          <w:color w:val="auto"/>
          <w:sz w:val="18"/>
          <w:szCs w:val="18"/>
        </w:rPr>
      </w:pPr>
      <w:r w:rsidRPr="778E805B" w:rsidR="778E805B">
        <w:rPr>
          <w:rFonts w:ascii="Times New Roman" w:hAnsi="Times New Roman" w:eastAsia="Times New Roman" w:cs="Times New Roman"/>
          <w:color w:val="auto"/>
          <w:sz w:val="18"/>
          <w:szCs w:val="18"/>
        </w:rPr>
        <w:t xml:space="preserve">        Exit program</w:t>
      </w:r>
    </w:p>
    <w:p xmlns:wp14="http://schemas.microsoft.com/office/word/2010/wordml" w:rsidP="778E805B" w14:paraId="0E682F38" wp14:textId="77777777">
      <w:pPr>
        <w:spacing w:after="0" w:line="480" w:lineRule="auto"/>
        <w:ind w:left="216"/>
        <w:rPr>
          <w:rFonts w:ascii="Times New Roman" w:hAnsi="Times New Roman" w:eastAsia="Times New Roman" w:cs="Times New Roman"/>
          <w:color w:val="auto"/>
          <w:sz w:val="18"/>
          <w:szCs w:val="18"/>
        </w:rPr>
      </w:pPr>
      <w:r w:rsidRPr="778E805B" w:rsidR="778E805B">
        <w:rPr>
          <w:rFonts w:ascii="Times New Roman" w:hAnsi="Times New Roman" w:eastAsia="Times New Roman" w:cs="Times New Roman"/>
          <w:color w:val="auto"/>
          <w:sz w:val="18"/>
          <w:szCs w:val="18"/>
        </w:rPr>
        <w:t>End program</w:t>
      </w:r>
    </w:p>
    <w:p xmlns:wp14="http://schemas.microsoft.com/office/word/2010/wordml" w:rsidP="778E805B" w14:paraId="3F978CBB" wp14:textId="77777777">
      <w:pPr>
        <w:pStyle w:val="Heading1"/>
        <w:spacing w:line="480" w:lineRule="auto"/>
        <w:rPr>
          <w:rFonts w:ascii="Times New Roman" w:hAnsi="Times New Roman" w:eastAsia="Times New Roman" w:cs="Times New Roman"/>
          <w:color w:val="auto"/>
          <w:sz w:val="22"/>
          <w:szCs w:val="22"/>
        </w:rPr>
      </w:pPr>
      <w:r w:rsidRPr="778E805B" w:rsidR="778E805B">
        <w:rPr>
          <w:rFonts w:ascii="Times New Roman" w:hAnsi="Times New Roman" w:eastAsia="Times New Roman" w:cs="Times New Roman"/>
          <w:color w:val="auto"/>
          <w:sz w:val="22"/>
          <w:szCs w:val="22"/>
        </w:rPr>
        <w:t>Runtime Analysis</w:t>
      </w:r>
    </w:p>
    <w:tbl>
      <w:tblPr>
        <w:tblStyle w:val="TableGrid"/>
        <w:tblW w:w="0" w:type="auto"/>
        <w:jc w:val="center"/>
        <w:tblLook w:val="04A0" w:firstRow="1" w:lastRow="0" w:firstColumn="1" w:lastColumn="0" w:noHBand="0" w:noVBand="1"/>
      </w:tblPr>
      <w:tblGrid>
        <w:gridCol w:w="2520"/>
        <w:gridCol w:w="2520"/>
        <w:gridCol w:w="2520"/>
        <w:gridCol w:w="2520"/>
      </w:tblGrid>
      <w:tr xmlns:wp14="http://schemas.microsoft.com/office/word/2010/wordml" w:rsidTr="778E805B" w14:paraId="71E641FD" wp14:textId="77777777">
        <w:tc>
          <w:tcPr>
            <w:tcW w:w="2520" w:type="dxa"/>
            <w:tcMar/>
          </w:tcPr>
          <w:p w:rsidP="778E805B" w14:paraId="10DD5E0D" wp14:textId="77777777">
            <w:pPr>
              <w:spacing w:line="480" w:lineRule="auto"/>
              <w:rPr>
                <w:rFonts w:ascii="Times New Roman" w:hAnsi="Times New Roman" w:eastAsia="Times New Roman" w:cs="Times New Roman"/>
                <w:b w:val="1"/>
                <w:bCs w:val="1"/>
                <w:color w:val="auto"/>
                <w:sz w:val="16"/>
                <w:szCs w:val="16"/>
              </w:rPr>
            </w:pPr>
            <w:r w:rsidRPr="778E805B" w:rsidR="778E805B">
              <w:rPr>
                <w:rFonts w:ascii="Times New Roman" w:hAnsi="Times New Roman" w:eastAsia="Times New Roman" w:cs="Times New Roman"/>
                <w:b w:val="1"/>
                <w:bCs w:val="1"/>
                <w:color w:val="auto"/>
                <w:sz w:val="16"/>
                <w:szCs w:val="16"/>
              </w:rPr>
              <w:t>Operation</w:t>
            </w:r>
          </w:p>
        </w:tc>
        <w:tc>
          <w:tcPr>
            <w:tcW w:w="2520" w:type="dxa"/>
            <w:tcMar/>
          </w:tcPr>
          <w:p w:rsidP="778E805B" w14:paraId="01323E49" wp14:textId="77777777">
            <w:pPr>
              <w:spacing w:line="480" w:lineRule="auto"/>
              <w:rPr>
                <w:rFonts w:ascii="Times New Roman" w:hAnsi="Times New Roman" w:eastAsia="Times New Roman" w:cs="Times New Roman"/>
                <w:b w:val="1"/>
                <w:bCs w:val="1"/>
                <w:color w:val="auto"/>
                <w:sz w:val="16"/>
                <w:szCs w:val="16"/>
              </w:rPr>
            </w:pPr>
            <w:r w:rsidRPr="778E805B" w:rsidR="778E805B">
              <w:rPr>
                <w:rFonts w:ascii="Times New Roman" w:hAnsi="Times New Roman" w:eastAsia="Times New Roman" w:cs="Times New Roman"/>
                <w:b w:val="1"/>
                <w:bCs w:val="1"/>
                <w:color w:val="auto"/>
                <w:sz w:val="16"/>
                <w:szCs w:val="16"/>
              </w:rPr>
              <w:t>Vector</w:t>
            </w:r>
          </w:p>
        </w:tc>
        <w:tc>
          <w:tcPr>
            <w:tcW w:w="2520" w:type="dxa"/>
            <w:tcMar/>
          </w:tcPr>
          <w:p w:rsidP="778E805B" w14:paraId="05ED2BFB" wp14:textId="77777777">
            <w:pPr>
              <w:spacing w:line="480" w:lineRule="auto"/>
              <w:rPr>
                <w:rFonts w:ascii="Times New Roman" w:hAnsi="Times New Roman" w:eastAsia="Times New Roman" w:cs="Times New Roman"/>
                <w:b w:val="1"/>
                <w:bCs w:val="1"/>
                <w:color w:val="auto"/>
                <w:sz w:val="16"/>
                <w:szCs w:val="16"/>
              </w:rPr>
            </w:pPr>
            <w:r w:rsidRPr="778E805B" w:rsidR="778E805B">
              <w:rPr>
                <w:rFonts w:ascii="Times New Roman" w:hAnsi="Times New Roman" w:eastAsia="Times New Roman" w:cs="Times New Roman"/>
                <w:b w:val="1"/>
                <w:bCs w:val="1"/>
                <w:color w:val="auto"/>
                <w:sz w:val="16"/>
                <w:szCs w:val="16"/>
              </w:rPr>
              <w:t>Hash Table</w:t>
            </w:r>
          </w:p>
        </w:tc>
        <w:tc>
          <w:tcPr>
            <w:tcW w:w="2520" w:type="dxa"/>
            <w:tcMar/>
          </w:tcPr>
          <w:p w:rsidP="778E805B" w14:paraId="4C52D4B2" wp14:textId="77777777">
            <w:pPr>
              <w:spacing w:line="480" w:lineRule="auto"/>
              <w:rPr>
                <w:rFonts w:ascii="Times New Roman" w:hAnsi="Times New Roman" w:eastAsia="Times New Roman" w:cs="Times New Roman"/>
                <w:b w:val="1"/>
                <w:bCs w:val="1"/>
                <w:color w:val="auto"/>
                <w:sz w:val="16"/>
                <w:szCs w:val="16"/>
              </w:rPr>
            </w:pPr>
            <w:r w:rsidRPr="778E805B" w:rsidR="778E805B">
              <w:rPr>
                <w:rFonts w:ascii="Times New Roman" w:hAnsi="Times New Roman" w:eastAsia="Times New Roman" w:cs="Times New Roman"/>
                <w:b w:val="1"/>
                <w:bCs w:val="1"/>
                <w:color w:val="auto"/>
                <w:sz w:val="16"/>
                <w:szCs w:val="16"/>
              </w:rPr>
              <w:t>Binary Search Tree</w:t>
            </w:r>
          </w:p>
        </w:tc>
      </w:tr>
      <w:tr xmlns:wp14="http://schemas.microsoft.com/office/word/2010/wordml" w:rsidTr="778E805B" w14:paraId="63513605" wp14:textId="77777777">
        <w:tc>
          <w:tcPr>
            <w:tcW w:w="2520" w:type="dxa"/>
            <w:tcMar/>
          </w:tcPr>
          <w:p w:rsidP="778E805B" w14:paraId="77AD5A10" wp14:textId="77777777">
            <w:pPr>
              <w:spacing w:after="0" w:line="480" w:lineRule="auto"/>
              <w:rPr>
                <w:rFonts w:ascii="Times New Roman" w:hAnsi="Times New Roman" w:eastAsia="Times New Roman" w:cs="Times New Roman"/>
                <w:color w:val="auto"/>
                <w:sz w:val="16"/>
                <w:szCs w:val="16"/>
              </w:rPr>
            </w:pPr>
            <w:r w:rsidRPr="778E805B" w:rsidR="778E805B">
              <w:rPr>
                <w:rFonts w:ascii="Times New Roman" w:hAnsi="Times New Roman" w:eastAsia="Times New Roman" w:cs="Times New Roman"/>
                <w:color w:val="auto"/>
                <w:sz w:val="16"/>
                <w:szCs w:val="16"/>
              </w:rPr>
              <w:t>Open file</w:t>
            </w:r>
          </w:p>
        </w:tc>
        <w:tc>
          <w:tcPr>
            <w:tcW w:w="2520" w:type="dxa"/>
            <w:tcMar/>
          </w:tcPr>
          <w:p w:rsidP="778E805B" w14:paraId="1CC10B24" wp14:textId="77777777">
            <w:pPr>
              <w:spacing w:after="0" w:line="480" w:lineRule="auto"/>
              <w:rPr>
                <w:rFonts w:ascii="Times New Roman" w:hAnsi="Times New Roman" w:eastAsia="Times New Roman" w:cs="Times New Roman"/>
                <w:color w:val="auto"/>
                <w:sz w:val="16"/>
                <w:szCs w:val="16"/>
              </w:rPr>
            </w:pPr>
            <w:r w:rsidRPr="778E805B" w:rsidR="778E805B">
              <w:rPr>
                <w:rFonts w:ascii="Times New Roman" w:hAnsi="Times New Roman" w:eastAsia="Times New Roman" w:cs="Times New Roman"/>
                <w:color w:val="auto"/>
                <w:sz w:val="16"/>
                <w:szCs w:val="16"/>
              </w:rPr>
              <w:t>O(1)</w:t>
            </w:r>
          </w:p>
        </w:tc>
        <w:tc>
          <w:tcPr>
            <w:tcW w:w="2520" w:type="dxa"/>
            <w:tcMar/>
          </w:tcPr>
          <w:p w:rsidP="778E805B" w14:paraId="05EAE333" wp14:textId="77777777">
            <w:pPr>
              <w:spacing w:after="0" w:line="480" w:lineRule="auto"/>
              <w:rPr>
                <w:rFonts w:ascii="Times New Roman" w:hAnsi="Times New Roman" w:eastAsia="Times New Roman" w:cs="Times New Roman"/>
                <w:color w:val="auto"/>
                <w:sz w:val="16"/>
                <w:szCs w:val="16"/>
              </w:rPr>
            </w:pPr>
            <w:r w:rsidRPr="778E805B" w:rsidR="778E805B">
              <w:rPr>
                <w:rFonts w:ascii="Times New Roman" w:hAnsi="Times New Roman" w:eastAsia="Times New Roman" w:cs="Times New Roman"/>
                <w:color w:val="auto"/>
                <w:sz w:val="16"/>
                <w:szCs w:val="16"/>
              </w:rPr>
              <w:t>O(1)</w:t>
            </w:r>
          </w:p>
        </w:tc>
        <w:tc>
          <w:tcPr>
            <w:tcW w:w="2520" w:type="dxa"/>
            <w:tcMar/>
          </w:tcPr>
          <w:p w:rsidP="778E805B" w14:paraId="5C5169DD" wp14:textId="77777777">
            <w:pPr>
              <w:spacing w:after="0" w:line="480" w:lineRule="auto"/>
              <w:rPr>
                <w:rFonts w:ascii="Times New Roman" w:hAnsi="Times New Roman" w:eastAsia="Times New Roman" w:cs="Times New Roman"/>
                <w:color w:val="auto"/>
                <w:sz w:val="16"/>
                <w:szCs w:val="16"/>
              </w:rPr>
            </w:pPr>
            <w:r w:rsidRPr="778E805B" w:rsidR="778E805B">
              <w:rPr>
                <w:rFonts w:ascii="Times New Roman" w:hAnsi="Times New Roman" w:eastAsia="Times New Roman" w:cs="Times New Roman"/>
                <w:color w:val="auto"/>
                <w:sz w:val="16"/>
                <w:szCs w:val="16"/>
              </w:rPr>
              <w:t>O(1)</w:t>
            </w:r>
          </w:p>
        </w:tc>
      </w:tr>
      <w:tr xmlns:wp14="http://schemas.microsoft.com/office/word/2010/wordml" w:rsidTr="778E805B" w14:paraId="44ABE06C" wp14:textId="77777777">
        <w:tc>
          <w:tcPr>
            <w:tcW w:w="2520" w:type="dxa"/>
            <w:tcMar/>
          </w:tcPr>
          <w:p w:rsidP="778E805B" w14:paraId="01DE504D" wp14:textId="77777777">
            <w:pPr>
              <w:spacing w:after="0" w:line="480" w:lineRule="auto"/>
              <w:rPr>
                <w:rFonts w:ascii="Times New Roman" w:hAnsi="Times New Roman" w:eastAsia="Times New Roman" w:cs="Times New Roman"/>
                <w:color w:val="auto"/>
                <w:sz w:val="16"/>
                <w:szCs w:val="16"/>
              </w:rPr>
            </w:pPr>
            <w:r w:rsidRPr="778E805B" w:rsidR="778E805B">
              <w:rPr>
                <w:rFonts w:ascii="Times New Roman" w:hAnsi="Times New Roman" w:eastAsia="Times New Roman" w:cs="Times New Roman"/>
                <w:color w:val="auto"/>
                <w:sz w:val="16"/>
                <w:szCs w:val="16"/>
              </w:rPr>
              <w:t>Read/parse n lines</w:t>
            </w:r>
          </w:p>
        </w:tc>
        <w:tc>
          <w:tcPr>
            <w:tcW w:w="2520" w:type="dxa"/>
            <w:tcMar/>
          </w:tcPr>
          <w:p w:rsidP="778E805B" w14:paraId="6042D136" wp14:textId="77777777">
            <w:pPr>
              <w:spacing w:after="0" w:line="480" w:lineRule="auto"/>
              <w:rPr>
                <w:rFonts w:ascii="Times New Roman" w:hAnsi="Times New Roman" w:eastAsia="Times New Roman" w:cs="Times New Roman"/>
                <w:color w:val="auto"/>
                <w:sz w:val="16"/>
                <w:szCs w:val="16"/>
              </w:rPr>
            </w:pPr>
            <w:r w:rsidRPr="778E805B" w:rsidR="778E805B">
              <w:rPr>
                <w:rFonts w:ascii="Times New Roman" w:hAnsi="Times New Roman" w:eastAsia="Times New Roman" w:cs="Times New Roman"/>
                <w:color w:val="auto"/>
                <w:sz w:val="16"/>
                <w:szCs w:val="16"/>
              </w:rPr>
              <w:t>O(n)</w:t>
            </w:r>
          </w:p>
        </w:tc>
        <w:tc>
          <w:tcPr>
            <w:tcW w:w="2520" w:type="dxa"/>
            <w:tcMar/>
          </w:tcPr>
          <w:p w:rsidP="778E805B" w14:paraId="22F30C4C" wp14:textId="77777777">
            <w:pPr>
              <w:spacing w:after="0" w:line="480" w:lineRule="auto"/>
              <w:rPr>
                <w:rFonts w:ascii="Times New Roman" w:hAnsi="Times New Roman" w:eastAsia="Times New Roman" w:cs="Times New Roman"/>
                <w:color w:val="auto"/>
                <w:sz w:val="16"/>
                <w:szCs w:val="16"/>
              </w:rPr>
            </w:pPr>
            <w:r w:rsidRPr="778E805B" w:rsidR="778E805B">
              <w:rPr>
                <w:rFonts w:ascii="Times New Roman" w:hAnsi="Times New Roman" w:eastAsia="Times New Roman" w:cs="Times New Roman"/>
                <w:color w:val="auto"/>
                <w:sz w:val="16"/>
                <w:szCs w:val="16"/>
              </w:rPr>
              <w:t>O(n)</w:t>
            </w:r>
          </w:p>
        </w:tc>
        <w:tc>
          <w:tcPr>
            <w:tcW w:w="2520" w:type="dxa"/>
            <w:tcMar/>
          </w:tcPr>
          <w:p w:rsidP="778E805B" w14:paraId="5B371F67" wp14:textId="77777777">
            <w:pPr>
              <w:spacing w:after="0" w:line="480" w:lineRule="auto"/>
              <w:rPr>
                <w:rFonts w:ascii="Times New Roman" w:hAnsi="Times New Roman" w:eastAsia="Times New Roman" w:cs="Times New Roman"/>
                <w:color w:val="auto"/>
                <w:sz w:val="16"/>
                <w:szCs w:val="16"/>
              </w:rPr>
            </w:pPr>
            <w:r w:rsidRPr="778E805B" w:rsidR="778E805B">
              <w:rPr>
                <w:rFonts w:ascii="Times New Roman" w:hAnsi="Times New Roman" w:eastAsia="Times New Roman" w:cs="Times New Roman"/>
                <w:color w:val="auto"/>
                <w:sz w:val="16"/>
                <w:szCs w:val="16"/>
              </w:rPr>
              <w:t>O(n)</w:t>
            </w:r>
          </w:p>
        </w:tc>
      </w:tr>
      <w:tr xmlns:wp14="http://schemas.microsoft.com/office/word/2010/wordml" w:rsidTr="778E805B" w14:paraId="1850CCCA" wp14:textId="77777777">
        <w:tc>
          <w:tcPr>
            <w:tcW w:w="2520" w:type="dxa"/>
            <w:tcMar/>
          </w:tcPr>
          <w:p w:rsidP="778E805B" w14:paraId="4E4CB96E" wp14:textId="77777777">
            <w:pPr>
              <w:spacing w:after="0" w:line="480" w:lineRule="auto"/>
              <w:rPr>
                <w:rFonts w:ascii="Times New Roman" w:hAnsi="Times New Roman" w:eastAsia="Times New Roman" w:cs="Times New Roman"/>
                <w:color w:val="auto"/>
                <w:sz w:val="16"/>
                <w:szCs w:val="16"/>
              </w:rPr>
            </w:pPr>
            <w:r w:rsidRPr="778E805B" w:rsidR="778E805B">
              <w:rPr>
                <w:rFonts w:ascii="Times New Roman" w:hAnsi="Times New Roman" w:eastAsia="Times New Roman" w:cs="Times New Roman"/>
                <w:color w:val="auto"/>
                <w:sz w:val="16"/>
                <w:szCs w:val="16"/>
              </w:rPr>
              <w:t>Create course objects</w:t>
            </w:r>
          </w:p>
        </w:tc>
        <w:tc>
          <w:tcPr>
            <w:tcW w:w="2520" w:type="dxa"/>
            <w:tcMar/>
          </w:tcPr>
          <w:p w:rsidP="778E805B" w14:paraId="65DA7E62" wp14:textId="77777777">
            <w:pPr>
              <w:spacing w:after="0" w:line="480" w:lineRule="auto"/>
              <w:rPr>
                <w:rFonts w:ascii="Times New Roman" w:hAnsi="Times New Roman" w:eastAsia="Times New Roman" w:cs="Times New Roman"/>
                <w:color w:val="auto"/>
                <w:sz w:val="16"/>
                <w:szCs w:val="16"/>
              </w:rPr>
            </w:pPr>
            <w:r w:rsidRPr="778E805B" w:rsidR="778E805B">
              <w:rPr>
                <w:rFonts w:ascii="Times New Roman" w:hAnsi="Times New Roman" w:eastAsia="Times New Roman" w:cs="Times New Roman"/>
                <w:color w:val="auto"/>
                <w:sz w:val="16"/>
                <w:szCs w:val="16"/>
              </w:rPr>
              <w:t>O(n)</w:t>
            </w:r>
          </w:p>
        </w:tc>
        <w:tc>
          <w:tcPr>
            <w:tcW w:w="2520" w:type="dxa"/>
            <w:tcMar/>
          </w:tcPr>
          <w:p w:rsidP="778E805B" w14:paraId="790EAD1E" wp14:textId="77777777">
            <w:pPr>
              <w:spacing w:after="0" w:line="480" w:lineRule="auto"/>
              <w:rPr>
                <w:rFonts w:ascii="Times New Roman" w:hAnsi="Times New Roman" w:eastAsia="Times New Roman" w:cs="Times New Roman"/>
                <w:color w:val="auto"/>
                <w:sz w:val="16"/>
                <w:szCs w:val="16"/>
              </w:rPr>
            </w:pPr>
            <w:r w:rsidRPr="778E805B" w:rsidR="778E805B">
              <w:rPr>
                <w:rFonts w:ascii="Times New Roman" w:hAnsi="Times New Roman" w:eastAsia="Times New Roman" w:cs="Times New Roman"/>
                <w:color w:val="auto"/>
                <w:sz w:val="16"/>
                <w:szCs w:val="16"/>
              </w:rPr>
              <w:t>O(n)</w:t>
            </w:r>
          </w:p>
        </w:tc>
        <w:tc>
          <w:tcPr>
            <w:tcW w:w="2520" w:type="dxa"/>
            <w:tcMar/>
          </w:tcPr>
          <w:p w:rsidP="778E805B" w14:paraId="68F6E351" wp14:textId="77777777">
            <w:pPr>
              <w:spacing w:after="0" w:line="480" w:lineRule="auto"/>
              <w:rPr>
                <w:rFonts w:ascii="Times New Roman" w:hAnsi="Times New Roman" w:eastAsia="Times New Roman" w:cs="Times New Roman"/>
                <w:color w:val="auto"/>
                <w:sz w:val="16"/>
                <w:szCs w:val="16"/>
              </w:rPr>
            </w:pPr>
            <w:r w:rsidRPr="778E805B" w:rsidR="778E805B">
              <w:rPr>
                <w:rFonts w:ascii="Times New Roman" w:hAnsi="Times New Roman" w:eastAsia="Times New Roman" w:cs="Times New Roman"/>
                <w:color w:val="auto"/>
                <w:sz w:val="16"/>
                <w:szCs w:val="16"/>
              </w:rPr>
              <w:t>O(n)</w:t>
            </w:r>
          </w:p>
        </w:tc>
      </w:tr>
      <w:tr xmlns:wp14="http://schemas.microsoft.com/office/word/2010/wordml" w:rsidTr="778E805B" w14:paraId="2840F07B" wp14:textId="77777777">
        <w:tc>
          <w:tcPr>
            <w:tcW w:w="2520" w:type="dxa"/>
            <w:tcMar/>
          </w:tcPr>
          <w:p w:rsidP="778E805B" w14:paraId="79E6B3CD" wp14:textId="77777777">
            <w:pPr>
              <w:spacing w:after="0" w:line="480" w:lineRule="auto"/>
              <w:rPr>
                <w:rFonts w:ascii="Times New Roman" w:hAnsi="Times New Roman" w:eastAsia="Times New Roman" w:cs="Times New Roman"/>
                <w:color w:val="auto"/>
                <w:sz w:val="16"/>
                <w:szCs w:val="16"/>
              </w:rPr>
            </w:pPr>
            <w:r w:rsidRPr="778E805B" w:rsidR="778E805B">
              <w:rPr>
                <w:rFonts w:ascii="Times New Roman" w:hAnsi="Times New Roman" w:eastAsia="Times New Roman" w:cs="Times New Roman"/>
                <w:color w:val="auto"/>
                <w:sz w:val="16"/>
                <w:szCs w:val="16"/>
              </w:rPr>
              <w:t>Insert all courses</w:t>
            </w:r>
          </w:p>
        </w:tc>
        <w:tc>
          <w:tcPr>
            <w:tcW w:w="2520" w:type="dxa"/>
            <w:tcMar/>
          </w:tcPr>
          <w:p w:rsidP="778E805B" w14:paraId="2E2133CA" wp14:textId="77777777">
            <w:pPr>
              <w:spacing w:after="0" w:line="480" w:lineRule="auto"/>
              <w:rPr>
                <w:rFonts w:ascii="Times New Roman" w:hAnsi="Times New Roman" w:eastAsia="Times New Roman" w:cs="Times New Roman"/>
                <w:color w:val="auto"/>
                <w:sz w:val="16"/>
                <w:szCs w:val="16"/>
              </w:rPr>
            </w:pPr>
            <w:r w:rsidRPr="778E805B" w:rsidR="778E805B">
              <w:rPr>
                <w:rFonts w:ascii="Times New Roman" w:hAnsi="Times New Roman" w:eastAsia="Times New Roman" w:cs="Times New Roman"/>
                <w:color w:val="auto"/>
                <w:sz w:val="16"/>
                <w:szCs w:val="16"/>
              </w:rPr>
              <w:t>O(n)</w:t>
            </w:r>
          </w:p>
        </w:tc>
        <w:tc>
          <w:tcPr>
            <w:tcW w:w="2520" w:type="dxa"/>
            <w:tcMar/>
          </w:tcPr>
          <w:p w:rsidP="778E805B" w14:paraId="3D10A359" wp14:textId="77777777">
            <w:pPr>
              <w:spacing w:after="0" w:line="480" w:lineRule="auto"/>
              <w:rPr>
                <w:rFonts w:ascii="Times New Roman" w:hAnsi="Times New Roman" w:eastAsia="Times New Roman" w:cs="Times New Roman"/>
                <w:color w:val="auto"/>
                <w:sz w:val="16"/>
                <w:szCs w:val="16"/>
              </w:rPr>
            </w:pPr>
            <w:r w:rsidRPr="778E805B" w:rsidR="778E805B">
              <w:rPr>
                <w:rFonts w:ascii="Times New Roman" w:hAnsi="Times New Roman" w:eastAsia="Times New Roman" w:cs="Times New Roman"/>
                <w:color w:val="auto"/>
                <w:sz w:val="16"/>
                <w:szCs w:val="16"/>
              </w:rPr>
              <w:t>O(n) avg / O(n²) worst</w:t>
            </w:r>
          </w:p>
        </w:tc>
        <w:tc>
          <w:tcPr>
            <w:tcW w:w="2520" w:type="dxa"/>
            <w:tcMar/>
          </w:tcPr>
          <w:p w:rsidP="778E805B" w14:paraId="5BE266CA" wp14:textId="77777777">
            <w:pPr>
              <w:spacing w:after="0" w:line="480" w:lineRule="auto"/>
              <w:rPr>
                <w:rFonts w:ascii="Times New Roman" w:hAnsi="Times New Roman" w:eastAsia="Times New Roman" w:cs="Times New Roman"/>
                <w:color w:val="auto"/>
                <w:sz w:val="16"/>
                <w:szCs w:val="16"/>
              </w:rPr>
            </w:pPr>
            <w:r w:rsidRPr="778E805B" w:rsidR="778E805B">
              <w:rPr>
                <w:rFonts w:ascii="Times New Roman" w:hAnsi="Times New Roman" w:eastAsia="Times New Roman" w:cs="Times New Roman"/>
                <w:color w:val="auto"/>
                <w:sz w:val="16"/>
                <w:szCs w:val="16"/>
              </w:rPr>
              <w:t>O(n log n) avg / O(n²) worst if unbalanced</w:t>
            </w:r>
          </w:p>
        </w:tc>
      </w:tr>
      <w:tr xmlns:wp14="http://schemas.microsoft.com/office/word/2010/wordml" w:rsidTr="778E805B" w14:paraId="275F60BF" wp14:textId="77777777">
        <w:tc>
          <w:tcPr>
            <w:tcW w:w="2520" w:type="dxa"/>
            <w:tcMar/>
          </w:tcPr>
          <w:p w:rsidP="778E805B" w14:paraId="4199A163" wp14:textId="77777777">
            <w:pPr>
              <w:spacing w:after="0" w:line="480" w:lineRule="auto"/>
              <w:rPr>
                <w:rFonts w:ascii="Times New Roman" w:hAnsi="Times New Roman" w:eastAsia="Times New Roman" w:cs="Times New Roman"/>
                <w:color w:val="auto"/>
                <w:sz w:val="16"/>
                <w:szCs w:val="16"/>
              </w:rPr>
            </w:pPr>
            <w:r w:rsidRPr="778E805B" w:rsidR="778E805B">
              <w:rPr>
                <w:rFonts w:ascii="Times New Roman" w:hAnsi="Times New Roman" w:eastAsia="Times New Roman" w:cs="Times New Roman"/>
                <w:color w:val="auto"/>
                <w:sz w:val="16"/>
                <w:szCs w:val="16"/>
              </w:rPr>
              <w:t>Validate prerequisites</w:t>
            </w:r>
          </w:p>
        </w:tc>
        <w:tc>
          <w:tcPr>
            <w:tcW w:w="2520" w:type="dxa"/>
            <w:tcMar/>
          </w:tcPr>
          <w:p w:rsidP="778E805B" w14:paraId="70E392EB" wp14:textId="77777777">
            <w:pPr>
              <w:spacing w:after="0" w:line="480" w:lineRule="auto"/>
              <w:rPr>
                <w:rFonts w:ascii="Times New Roman" w:hAnsi="Times New Roman" w:eastAsia="Times New Roman" w:cs="Times New Roman"/>
                <w:color w:val="auto"/>
                <w:sz w:val="16"/>
                <w:szCs w:val="16"/>
              </w:rPr>
            </w:pPr>
            <w:r w:rsidRPr="778E805B" w:rsidR="778E805B">
              <w:rPr>
                <w:rFonts w:ascii="Times New Roman" w:hAnsi="Times New Roman" w:eastAsia="Times New Roman" w:cs="Times New Roman"/>
                <w:color w:val="auto"/>
                <w:sz w:val="16"/>
                <w:szCs w:val="16"/>
              </w:rPr>
              <w:t>O(n²)</w:t>
            </w:r>
          </w:p>
        </w:tc>
        <w:tc>
          <w:tcPr>
            <w:tcW w:w="2520" w:type="dxa"/>
            <w:tcMar/>
          </w:tcPr>
          <w:p w:rsidP="778E805B" w14:paraId="3998C8C3" wp14:textId="77777777">
            <w:pPr>
              <w:spacing w:after="0" w:line="480" w:lineRule="auto"/>
              <w:rPr>
                <w:rFonts w:ascii="Times New Roman" w:hAnsi="Times New Roman" w:eastAsia="Times New Roman" w:cs="Times New Roman"/>
                <w:color w:val="auto"/>
                <w:sz w:val="16"/>
                <w:szCs w:val="16"/>
              </w:rPr>
            </w:pPr>
            <w:r w:rsidRPr="778E805B" w:rsidR="778E805B">
              <w:rPr>
                <w:rFonts w:ascii="Times New Roman" w:hAnsi="Times New Roman" w:eastAsia="Times New Roman" w:cs="Times New Roman"/>
                <w:color w:val="auto"/>
                <w:sz w:val="16"/>
                <w:szCs w:val="16"/>
              </w:rPr>
              <w:t>O(n) avg / O(n²) worst</w:t>
            </w:r>
          </w:p>
        </w:tc>
        <w:tc>
          <w:tcPr>
            <w:tcW w:w="2520" w:type="dxa"/>
            <w:tcMar/>
          </w:tcPr>
          <w:p w:rsidP="778E805B" w14:paraId="63842E15" wp14:textId="77777777">
            <w:pPr>
              <w:spacing w:after="0" w:line="480" w:lineRule="auto"/>
              <w:rPr>
                <w:rFonts w:ascii="Times New Roman" w:hAnsi="Times New Roman" w:eastAsia="Times New Roman" w:cs="Times New Roman"/>
                <w:color w:val="auto"/>
                <w:sz w:val="16"/>
                <w:szCs w:val="16"/>
              </w:rPr>
            </w:pPr>
            <w:r w:rsidRPr="778E805B" w:rsidR="778E805B">
              <w:rPr>
                <w:rFonts w:ascii="Times New Roman" w:hAnsi="Times New Roman" w:eastAsia="Times New Roman" w:cs="Times New Roman"/>
                <w:color w:val="auto"/>
                <w:sz w:val="16"/>
                <w:szCs w:val="16"/>
              </w:rPr>
              <w:t>O(n log n) avg / O(n²) worst</w:t>
            </w:r>
          </w:p>
        </w:tc>
      </w:tr>
      <w:tr xmlns:wp14="http://schemas.microsoft.com/office/word/2010/wordml" w:rsidTr="778E805B" w14:paraId="02AAA82F" wp14:textId="77777777">
        <w:tc>
          <w:tcPr>
            <w:tcW w:w="2520" w:type="dxa"/>
            <w:tcMar/>
          </w:tcPr>
          <w:p w:rsidP="778E805B" w14:paraId="350592DB" wp14:textId="77777777">
            <w:pPr>
              <w:spacing w:after="0" w:line="480" w:lineRule="auto"/>
              <w:rPr>
                <w:rFonts w:ascii="Times New Roman" w:hAnsi="Times New Roman" w:eastAsia="Times New Roman" w:cs="Times New Roman"/>
                <w:color w:val="auto"/>
                <w:sz w:val="16"/>
                <w:szCs w:val="16"/>
              </w:rPr>
            </w:pPr>
            <w:r w:rsidRPr="778E805B" w:rsidR="778E805B">
              <w:rPr>
                <w:rFonts w:ascii="Times New Roman" w:hAnsi="Times New Roman" w:eastAsia="Times New Roman" w:cs="Times New Roman"/>
                <w:color w:val="auto"/>
                <w:sz w:val="16"/>
                <w:szCs w:val="16"/>
              </w:rPr>
              <w:t>Search one course</w:t>
            </w:r>
          </w:p>
        </w:tc>
        <w:tc>
          <w:tcPr>
            <w:tcW w:w="2520" w:type="dxa"/>
            <w:tcMar/>
          </w:tcPr>
          <w:p w:rsidP="778E805B" w14:paraId="541029EA" wp14:textId="77777777">
            <w:pPr>
              <w:spacing w:after="0" w:line="480" w:lineRule="auto"/>
              <w:rPr>
                <w:rFonts w:ascii="Times New Roman" w:hAnsi="Times New Roman" w:eastAsia="Times New Roman" w:cs="Times New Roman"/>
                <w:color w:val="auto"/>
                <w:sz w:val="16"/>
                <w:szCs w:val="16"/>
              </w:rPr>
            </w:pPr>
            <w:r w:rsidRPr="778E805B" w:rsidR="778E805B">
              <w:rPr>
                <w:rFonts w:ascii="Times New Roman" w:hAnsi="Times New Roman" w:eastAsia="Times New Roman" w:cs="Times New Roman"/>
                <w:color w:val="auto"/>
                <w:sz w:val="16"/>
                <w:szCs w:val="16"/>
              </w:rPr>
              <w:t>O(n)</w:t>
            </w:r>
          </w:p>
        </w:tc>
        <w:tc>
          <w:tcPr>
            <w:tcW w:w="2520" w:type="dxa"/>
            <w:tcMar/>
          </w:tcPr>
          <w:p w:rsidP="778E805B" w14:paraId="038E9B95" wp14:textId="77777777">
            <w:pPr>
              <w:spacing w:after="0" w:line="480" w:lineRule="auto"/>
              <w:rPr>
                <w:rFonts w:ascii="Times New Roman" w:hAnsi="Times New Roman" w:eastAsia="Times New Roman" w:cs="Times New Roman"/>
                <w:color w:val="auto"/>
                <w:sz w:val="16"/>
                <w:szCs w:val="16"/>
              </w:rPr>
            </w:pPr>
            <w:r w:rsidRPr="778E805B" w:rsidR="778E805B">
              <w:rPr>
                <w:rFonts w:ascii="Times New Roman" w:hAnsi="Times New Roman" w:eastAsia="Times New Roman" w:cs="Times New Roman"/>
                <w:color w:val="auto"/>
                <w:sz w:val="16"/>
                <w:szCs w:val="16"/>
              </w:rPr>
              <w:t>O(1) avg / O(n) worst</w:t>
            </w:r>
          </w:p>
        </w:tc>
        <w:tc>
          <w:tcPr>
            <w:tcW w:w="2520" w:type="dxa"/>
            <w:tcMar/>
          </w:tcPr>
          <w:p w:rsidP="778E805B" w14:paraId="58894EF6" wp14:textId="77777777">
            <w:pPr>
              <w:spacing w:after="0" w:line="480" w:lineRule="auto"/>
              <w:rPr>
                <w:rFonts w:ascii="Times New Roman" w:hAnsi="Times New Roman" w:eastAsia="Times New Roman" w:cs="Times New Roman"/>
                <w:color w:val="auto"/>
                <w:sz w:val="16"/>
                <w:szCs w:val="16"/>
              </w:rPr>
            </w:pPr>
            <w:r w:rsidRPr="778E805B" w:rsidR="778E805B">
              <w:rPr>
                <w:rFonts w:ascii="Times New Roman" w:hAnsi="Times New Roman" w:eastAsia="Times New Roman" w:cs="Times New Roman"/>
                <w:color w:val="auto"/>
                <w:sz w:val="16"/>
                <w:szCs w:val="16"/>
              </w:rPr>
              <w:t>O(log n) avg / O(n) worst</w:t>
            </w:r>
          </w:p>
        </w:tc>
      </w:tr>
      <w:tr xmlns:wp14="http://schemas.microsoft.com/office/word/2010/wordml" w:rsidTr="778E805B" w14:paraId="38F02F3B" wp14:textId="77777777">
        <w:tc>
          <w:tcPr>
            <w:tcW w:w="2520" w:type="dxa"/>
            <w:tcMar/>
          </w:tcPr>
          <w:p w:rsidP="778E805B" w14:paraId="116E76C9" wp14:textId="77777777">
            <w:pPr>
              <w:spacing w:after="0" w:line="480" w:lineRule="auto"/>
              <w:rPr>
                <w:rFonts w:ascii="Times New Roman" w:hAnsi="Times New Roman" w:eastAsia="Times New Roman" w:cs="Times New Roman"/>
                <w:color w:val="auto"/>
                <w:sz w:val="16"/>
                <w:szCs w:val="16"/>
              </w:rPr>
            </w:pPr>
            <w:r w:rsidRPr="778E805B" w:rsidR="778E805B">
              <w:rPr>
                <w:rFonts w:ascii="Times New Roman" w:hAnsi="Times New Roman" w:eastAsia="Times New Roman" w:cs="Times New Roman"/>
                <w:color w:val="auto"/>
                <w:sz w:val="16"/>
                <w:szCs w:val="16"/>
              </w:rPr>
              <w:t>Print sorted list</w:t>
            </w:r>
          </w:p>
        </w:tc>
        <w:tc>
          <w:tcPr>
            <w:tcW w:w="2520" w:type="dxa"/>
            <w:tcMar/>
          </w:tcPr>
          <w:p w:rsidP="778E805B" w14:paraId="55D83975" wp14:textId="77777777">
            <w:pPr>
              <w:spacing w:after="0" w:line="480" w:lineRule="auto"/>
              <w:rPr>
                <w:rFonts w:ascii="Times New Roman" w:hAnsi="Times New Roman" w:eastAsia="Times New Roman" w:cs="Times New Roman"/>
                <w:color w:val="auto"/>
                <w:sz w:val="16"/>
                <w:szCs w:val="16"/>
              </w:rPr>
            </w:pPr>
            <w:r w:rsidRPr="778E805B" w:rsidR="778E805B">
              <w:rPr>
                <w:rFonts w:ascii="Times New Roman" w:hAnsi="Times New Roman" w:eastAsia="Times New Roman" w:cs="Times New Roman"/>
                <w:color w:val="auto"/>
                <w:sz w:val="16"/>
                <w:szCs w:val="16"/>
              </w:rPr>
              <w:t>O(n log n)</w:t>
            </w:r>
          </w:p>
        </w:tc>
        <w:tc>
          <w:tcPr>
            <w:tcW w:w="2520" w:type="dxa"/>
            <w:tcMar/>
          </w:tcPr>
          <w:p w:rsidP="778E805B" w14:paraId="17FE5DE9" wp14:textId="77777777">
            <w:pPr>
              <w:spacing w:after="0" w:line="480" w:lineRule="auto"/>
              <w:rPr>
                <w:rFonts w:ascii="Times New Roman" w:hAnsi="Times New Roman" w:eastAsia="Times New Roman" w:cs="Times New Roman"/>
                <w:color w:val="auto"/>
                <w:sz w:val="16"/>
                <w:szCs w:val="16"/>
              </w:rPr>
            </w:pPr>
            <w:r w:rsidRPr="778E805B" w:rsidR="778E805B">
              <w:rPr>
                <w:rFonts w:ascii="Times New Roman" w:hAnsi="Times New Roman" w:eastAsia="Times New Roman" w:cs="Times New Roman"/>
                <w:color w:val="auto"/>
                <w:sz w:val="16"/>
                <w:szCs w:val="16"/>
              </w:rPr>
              <w:t>O(n log n)</w:t>
            </w:r>
          </w:p>
        </w:tc>
        <w:tc>
          <w:tcPr>
            <w:tcW w:w="2520" w:type="dxa"/>
            <w:tcMar/>
          </w:tcPr>
          <w:p w:rsidP="778E805B" w14:paraId="685993BD" wp14:textId="77777777">
            <w:pPr>
              <w:spacing w:after="0" w:line="480" w:lineRule="auto"/>
              <w:rPr>
                <w:rFonts w:ascii="Times New Roman" w:hAnsi="Times New Roman" w:eastAsia="Times New Roman" w:cs="Times New Roman"/>
                <w:color w:val="auto"/>
                <w:sz w:val="16"/>
                <w:szCs w:val="16"/>
              </w:rPr>
            </w:pPr>
            <w:r w:rsidRPr="778E805B" w:rsidR="778E805B">
              <w:rPr>
                <w:rFonts w:ascii="Times New Roman" w:hAnsi="Times New Roman" w:eastAsia="Times New Roman" w:cs="Times New Roman"/>
                <w:color w:val="auto"/>
                <w:sz w:val="16"/>
                <w:szCs w:val="16"/>
              </w:rPr>
              <w:t>O(n)</w:t>
            </w:r>
          </w:p>
        </w:tc>
      </w:tr>
      <w:tr xmlns:wp14="http://schemas.microsoft.com/office/word/2010/wordml" w:rsidTr="778E805B" w14:paraId="4A11F7A2" wp14:textId="77777777">
        <w:tc>
          <w:tcPr>
            <w:tcW w:w="2520" w:type="dxa"/>
            <w:tcMar/>
          </w:tcPr>
          <w:p w:rsidP="778E805B" w14:paraId="16D094B2" wp14:textId="77777777">
            <w:pPr>
              <w:spacing w:after="0" w:line="480" w:lineRule="auto"/>
              <w:rPr>
                <w:rFonts w:ascii="Times New Roman" w:hAnsi="Times New Roman" w:eastAsia="Times New Roman" w:cs="Times New Roman"/>
                <w:color w:val="auto"/>
                <w:sz w:val="16"/>
                <w:szCs w:val="16"/>
              </w:rPr>
            </w:pPr>
            <w:r w:rsidRPr="778E805B" w:rsidR="778E805B">
              <w:rPr>
                <w:rFonts w:ascii="Times New Roman" w:hAnsi="Times New Roman" w:eastAsia="Times New Roman" w:cs="Times New Roman"/>
                <w:color w:val="auto"/>
                <w:sz w:val="16"/>
                <w:szCs w:val="16"/>
              </w:rPr>
              <w:t>Memory use</w:t>
            </w:r>
          </w:p>
        </w:tc>
        <w:tc>
          <w:tcPr>
            <w:tcW w:w="2520" w:type="dxa"/>
            <w:tcMar/>
          </w:tcPr>
          <w:p w:rsidP="778E805B" w14:paraId="378610D2" wp14:textId="77777777">
            <w:pPr>
              <w:spacing w:after="0" w:line="480" w:lineRule="auto"/>
              <w:rPr>
                <w:rFonts w:ascii="Times New Roman" w:hAnsi="Times New Roman" w:eastAsia="Times New Roman" w:cs="Times New Roman"/>
                <w:color w:val="auto"/>
                <w:sz w:val="16"/>
                <w:szCs w:val="16"/>
              </w:rPr>
            </w:pPr>
            <w:r w:rsidRPr="778E805B" w:rsidR="778E805B">
              <w:rPr>
                <w:rFonts w:ascii="Times New Roman" w:hAnsi="Times New Roman" w:eastAsia="Times New Roman" w:cs="Times New Roman"/>
                <w:color w:val="auto"/>
                <w:sz w:val="16"/>
                <w:szCs w:val="16"/>
              </w:rPr>
              <w:t>O(n)</w:t>
            </w:r>
          </w:p>
        </w:tc>
        <w:tc>
          <w:tcPr>
            <w:tcW w:w="2520" w:type="dxa"/>
            <w:tcMar/>
          </w:tcPr>
          <w:p w:rsidP="778E805B" w14:paraId="6AD53C4E" wp14:textId="77777777">
            <w:pPr>
              <w:spacing w:after="0" w:line="480" w:lineRule="auto"/>
              <w:rPr>
                <w:rFonts w:ascii="Times New Roman" w:hAnsi="Times New Roman" w:eastAsia="Times New Roman" w:cs="Times New Roman"/>
                <w:color w:val="auto"/>
                <w:sz w:val="16"/>
                <w:szCs w:val="16"/>
              </w:rPr>
            </w:pPr>
            <w:r w:rsidRPr="778E805B" w:rsidR="778E805B">
              <w:rPr>
                <w:rFonts w:ascii="Times New Roman" w:hAnsi="Times New Roman" w:eastAsia="Times New Roman" w:cs="Times New Roman"/>
                <w:color w:val="auto"/>
                <w:sz w:val="16"/>
                <w:szCs w:val="16"/>
              </w:rPr>
              <w:t>O(n)</w:t>
            </w:r>
          </w:p>
        </w:tc>
        <w:tc>
          <w:tcPr>
            <w:tcW w:w="2520" w:type="dxa"/>
            <w:tcMar/>
          </w:tcPr>
          <w:p w:rsidP="778E805B" w14:paraId="01347EC8" wp14:textId="77777777">
            <w:pPr>
              <w:spacing w:after="0" w:line="480" w:lineRule="auto"/>
              <w:rPr>
                <w:rFonts w:ascii="Times New Roman" w:hAnsi="Times New Roman" w:eastAsia="Times New Roman" w:cs="Times New Roman"/>
                <w:color w:val="auto"/>
                <w:sz w:val="16"/>
                <w:szCs w:val="16"/>
              </w:rPr>
            </w:pPr>
            <w:r w:rsidRPr="778E805B" w:rsidR="778E805B">
              <w:rPr>
                <w:rFonts w:ascii="Times New Roman" w:hAnsi="Times New Roman" w:eastAsia="Times New Roman" w:cs="Times New Roman"/>
                <w:color w:val="auto"/>
                <w:sz w:val="16"/>
                <w:szCs w:val="16"/>
              </w:rPr>
              <w:t>O(n)</w:t>
            </w:r>
          </w:p>
        </w:tc>
      </w:tr>
    </w:tbl>
    <w:p xmlns:wp14="http://schemas.microsoft.com/office/word/2010/wordml" w:rsidP="778E805B" w14:paraId="2EC1BA2A" wp14:textId="77777777">
      <w:pPr>
        <w:pStyle w:val="Heading1"/>
        <w:spacing w:line="480" w:lineRule="auto"/>
        <w:rPr>
          <w:rFonts w:ascii="Times New Roman" w:hAnsi="Times New Roman" w:eastAsia="Times New Roman" w:cs="Times New Roman"/>
          <w:color w:val="auto"/>
          <w:sz w:val="22"/>
          <w:szCs w:val="22"/>
        </w:rPr>
      </w:pPr>
      <w:r w:rsidRPr="778E805B" w:rsidR="778E805B">
        <w:rPr>
          <w:rFonts w:ascii="Times New Roman" w:hAnsi="Times New Roman" w:eastAsia="Times New Roman" w:cs="Times New Roman"/>
          <w:color w:val="auto"/>
          <w:sz w:val="22"/>
          <w:szCs w:val="22"/>
        </w:rPr>
        <w:t>Evaluation and Recommendation</w:t>
      </w:r>
    </w:p>
    <w:p xmlns:wp14="http://schemas.microsoft.com/office/word/2010/wordml" w:rsidP="778E805B" w14:paraId="63A34F12" wp14:textId="1AA1DBBA">
      <w:pPr>
        <w:spacing w:line="480" w:lineRule="auto"/>
        <w:rPr>
          <w:rFonts w:ascii="Times New Roman" w:hAnsi="Times New Roman" w:eastAsia="Times New Roman" w:cs="Times New Roman"/>
          <w:color w:val="auto"/>
          <w:sz w:val="22"/>
          <w:szCs w:val="22"/>
        </w:rPr>
      </w:pPr>
      <w:r w:rsidRPr="778E805B" w:rsidR="778E805B">
        <w:rPr>
          <w:rFonts w:ascii="Times New Roman" w:hAnsi="Times New Roman" w:eastAsia="Times New Roman" w:cs="Times New Roman"/>
          <w:color w:val="auto"/>
          <w:sz w:val="22"/>
          <w:szCs w:val="22"/>
        </w:rPr>
        <w:t>The vector is simple and easy to implement, but its search and prerequisite validation are slower because the program may need to check every course. The hash table is strongest for average lookup speed because the course number can be used as a key, but it does not naturally keep courses sorted. T</w:t>
      </w:r>
      <w:r w:rsidRPr="778E805B" w:rsidR="778E805B">
        <w:rPr>
          <w:rFonts w:ascii="Times New Roman" w:hAnsi="Times New Roman" w:eastAsia="Times New Roman" w:cs="Times New Roman"/>
          <w:color w:val="auto"/>
          <w:sz w:val="22"/>
          <w:szCs w:val="22"/>
        </w:rPr>
        <w:t>he</w:t>
      </w:r>
      <w:r w:rsidRPr="778E805B" w:rsidR="778E805B">
        <w:rPr>
          <w:rFonts w:ascii="Times New Roman" w:hAnsi="Times New Roman" w:eastAsia="Times New Roman" w:cs="Times New Roman"/>
          <w:color w:val="auto"/>
          <w:sz w:val="22"/>
          <w:szCs w:val="22"/>
        </w:rPr>
        <w:t xml:space="preserve"> program would still need to copy the courses into a list and sort them before printing the full course list. The binary search tree supports efficient searching on average and can print the full course list in alphanumeric order through in-order traversal.</w:t>
      </w:r>
    </w:p>
    <w:p xmlns:wp14="http://schemas.microsoft.com/office/word/2010/wordml" w:rsidP="778E805B" w14:paraId="6C933C51" wp14:textId="1DEF58F4">
      <w:pPr>
        <w:spacing w:line="480" w:lineRule="auto"/>
        <w:rPr>
          <w:rFonts w:ascii="Times New Roman" w:hAnsi="Times New Roman" w:eastAsia="Times New Roman" w:cs="Times New Roman"/>
          <w:color w:val="auto"/>
          <w:sz w:val="22"/>
          <w:szCs w:val="22"/>
        </w:rPr>
      </w:pPr>
      <w:r w:rsidRPr="778E805B" w:rsidR="778E805B">
        <w:rPr>
          <w:rFonts w:ascii="Times New Roman" w:hAnsi="Times New Roman" w:eastAsia="Times New Roman" w:cs="Times New Roman"/>
          <w:color w:val="auto"/>
          <w:sz w:val="22"/>
          <w:szCs w:val="22"/>
        </w:rPr>
        <w:t xml:space="preserve">The recommended structure is the binary search tree. Although a hash table has </w:t>
      </w:r>
      <w:r w:rsidRPr="778E805B" w:rsidR="778E805B">
        <w:rPr>
          <w:rFonts w:ascii="Times New Roman" w:hAnsi="Times New Roman" w:eastAsia="Times New Roman" w:cs="Times New Roman"/>
          <w:color w:val="auto"/>
          <w:sz w:val="22"/>
          <w:szCs w:val="22"/>
        </w:rPr>
        <w:t>faster</w:t>
      </w:r>
      <w:r w:rsidRPr="778E805B" w:rsidR="778E805B">
        <w:rPr>
          <w:rFonts w:ascii="Times New Roman" w:hAnsi="Times New Roman" w:eastAsia="Times New Roman" w:cs="Times New Roman"/>
          <w:color w:val="auto"/>
          <w:sz w:val="22"/>
          <w:szCs w:val="22"/>
        </w:rPr>
        <w:t xml:space="preserve"> average lookup, the advisors specifically need to print all courses in alphanumeric order. The tree supports this requirement naturally without a separate sort. The main disadvantage is that an unbalanced tree can degrade to O(n) search and O(n²) total insertion, but because the course list is small and there is an ordered printing requirement, the binary search tree is still the best overall fit.</w:t>
      </w:r>
    </w:p>
    <w:sectPr w:rsidRPr="0006063C" w:rsidR="00FC693F" w:rsidSect="00034616">
      <w:pgSz w:w="12240" w:h="15840" w:orient="portrait"/>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A2230C4"/>
    <w:rsid w:val="0A2230C4"/>
    <w:rsid w:val="1B605927"/>
    <w:rsid w:val="2B57B68E"/>
    <w:rsid w:val="6AC2EF4D"/>
    <w:rsid w:val="778E805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DB581600-13FB-42C5-A45A-4998465DDA1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spacing w:after="60" w:line="276"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40" w:line="240" w:lineRule="auto"/>
      <w:outlineLvl w:val="0"/>
    </w:pPr>
    <w:rPr>
      <w:rFonts w:ascii="Times New Roman" w:hAnsi="Times New Roman" w:eastAsia="Times New Roman" w:asciiTheme="majorHAnsi" w:hAnsiTheme="majorHAnsi" w:eastAsiaTheme="majorEastAsia" w:cstheme="majorBidi"/>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120" w:after="40" w:line="240" w:lineRule="auto"/>
      <w:outlineLvl w:val="1"/>
    </w:pPr>
    <w:rPr>
      <w:rFonts w:ascii="Times New Roman" w:hAnsi="Times New Roman" w:eastAsia="Times New Roman" w:asciiTheme="majorHAnsi" w:hAnsiTheme="majorHAnsi" w:eastAsiaTheme="majorEastAsia"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before="120" w:after="40" w:line="240" w:lineRule="auto"/>
      <w:contextualSpacing/>
    </w:pPr>
    <w:rPr>
      <w:rFonts w:ascii="Times New Roman" w:hAnsi="Times New Roman" w:eastAsia="Times New Roman" w:asciiTheme="majorHAnsi" w:hAnsiTheme="majorHAnsi" w:eastAsiaTheme="majorEastAsia" w:cstheme="majorBidi"/>
      <w:b/>
      <w:color w:val="17365D" w:themeColor="text2" w:themeShade="BF"/>
      <w:spacing w:val="5"/>
      <w:kern w:val="28"/>
      <w:sz w:val="24"/>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Pleasant, Ashley</lastModifiedBy>
  <revision>2</revision>
  <dcterms:created xsi:type="dcterms:W3CDTF">2013-12-23T23:15:00.0000000Z</dcterms:created>
  <dcterms:modified xsi:type="dcterms:W3CDTF">2026-06-27T18:32:30.4186830Z</dcterms:modified>
  <category/>
</coreProperties>
</file>